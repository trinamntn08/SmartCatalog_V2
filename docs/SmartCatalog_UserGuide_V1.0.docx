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48D6" w14:textId="77777777" w:rsidR="001F7B55" w:rsidRDefault="00000000">
      <w:pPr>
        <w:jc w:val="center"/>
      </w:pPr>
      <w:proofErr w:type="spellStart"/>
      <w:r>
        <w:rPr>
          <w:b/>
          <w:sz w:val="48"/>
        </w:rPr>
        <w:t>SmartCatalog</w:t>
      </w:r>
      <w:proofErr w:type="spellEnd"/>
      <w:r>
        <w:rPr>
          <w:b/>
          <w:sz w:val="48"/>
        </w:rPr>
        <w:t xml:space="preserve"> – </w:t>
      </w:r>
      <w:proofErr w:type="spellStart"/>
      <w:r>
        <w:rPr>
          <w:b/>
          <w:sz w:val="48"/>
        </w:rPr>
        <w:t>Hướng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dẫn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sử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dụng</w:t>
      </w:r>
      <w:proofErr w:type="spellEnd"/>
    </w:p>
    <w:p w14:paraId="5AED09E2" w14:textId="43815F44" w:rsidR="001F7B55" w:rsidRDefault="00000000" w:rsidP="009E4EAC">
      <w:pPr>
        <w:jc w:val="center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1.0    |    </w:t>
      </w:r>
      <w:proofErr w:type="spellStart"/>
      <w:r>
        <w:t>Ngày</w:t>
      </w:r>
      <w:proofErr w:type="spellEnd"/>
      <w:r>
        <w:t xml:space="preserve">: </w:t>
      </w:r>
      <w:r w:rsidR="00A66C6A">
        <w:t>01-02-2026</w:t>
      </w:r>
    </w:p>
    <w:p w14:paraId="411D9167" w14:textId="77777777" w:rsidR="009E4EAC" w:rsidRPr="009E4EAC" w:rsidRDefault="009E4EAC" w:rsidP="009E4EAC"/>
    <w:p w14:paraId="0819B870" w14:textId="1517E437" w:rsidR="001F7B55" w:rsidRDefault="00076B1E">
      <w:r w:rsidRPr="00076B1E">
        <w:rPr>
          <w:noProof/>
        </w:rPr>
        <w:drawing>
          <wp:inline distT="0" distB="0" distL="0" distR="0" wp14:anchorId="509ACEF9" wp14:editId="472CBAC4">
            <wp:extent cx="5486400" cy="2951480"/>
            <wp:effectExtent l="0" t="0" r="0" b="1270"/>
            <wp:docPr id="5352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57AF" w14:textId="77777777" w:rsidR="001F7B55" w:rsidRDefault="00000000">
      <w:pPr>
        <w:jc w:val="center"/>
      </w:pPr>
      <w:proofErr w:type="spellStart"/>
      <w:r>
        <w:t>Hình</w:t>
      </w:r>
      <w:proofErr w:type="spellEnd"/>
      <w:r>
        <w:t xml:space="preserve"> 1 –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SmartCatalog</w:t>
      </w:r>
      <w:proofErr w:type="spellEnd"/>
      <w:r>
        <w:t>.</w:t>
      </w:r>
    </w:p>
    <w:p w14:paraId="76C1BAD9" w14:textId="77777777" w:rsidR="001F7B55" w:rsidRDefault="00000000">
      <w:r>
        <w:br w:type="page"/>
      </w:r>
    </w:p>
    <w:p w14:paraId="012A14B7" w14:textId="77777777" w:rsidR="001F7B55" w:rsidRDefault="00000000">
      <w:pPr>
        <w:pStyle w:val="Heading1"/>
      </w:pPr>
      <w:r>
        <w:lastRenderedPageBreak/>
        <w:t xml:space="preserve">1. </w:t>
      </w:r>
      <w:proofErr w:type="spellStart"/>
      <w:r>
        <w:t>SmartCatalog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4CC3E7D" w14:textId="77777777" w:rsidR="00384E04" w:rsidRPr="00384E04" w:rsidRDefault="00384E04" w:rsidP="00384E04">
      <w:proofErr w:type="spellStart"/>
      <w:r w:rsidRPr="00384E04">
        <w:t>SmartCatalog</w:t>
      </w:r>
      <w:proofErr w:type="spellEnd"/>
      <w:r w:rsidRPr="00384E04">
        <w:t xml:space="preserve"> </w:t>
      </w:r>
      <w:proofErr w:type="spellStart"/>
      <w:r w:rsidRPr="00384E04">
        <w:t>là</w:t>
      </w:r>
      <w:proofErr w:type="spellEnd"/>
      <w:r w:rsidRPr="00384E04">
        <w:t xml:space="preserve"> </w:t>
      </w:r>
      <w:proofErr w:type="spellStart"/>
      <w:r w:rsidRPr="00384E04">
        <w:t>ứng</w:t>
      </w:r>
      <w:proofErr w:type="spellEnd"/>
      <w:r w:rsidRPr="00384E04">
        <w:t xml:space="preserve"> </w:t>
      </w:r>
      <w:proofErr w:type="spellStart"/>
      <w:r w:rsidRPr="00384E04">
        <w:t>dụng</w:t>
      </w:r>
      <w:proofErr w:type="spellEnd"/>
      <w:r w:rsidRPr="00384E04">
        <w:t xml:space="preserve"> desktop </w:t>
      </w:r>
      <w:proofErr w:type="spellStart"/>
      <w:r w:rsidRPr="00384E04">
        <w:t>giúp</w:t>
      </w:r>
      <w:proofErr w:type="spellEnd"/>
      <w:r w:rsidRPr="00384E04">
        <w:t xml:space="preserve"> </w:t>
      </w:r>
      <w:proofErr w:type="spellStart"/>
      <w:r w:rsidRPr="00384E04">
        <w:t>tạo</w:t>
      </w:r>
      <w:proofErr w:type="spellEnd"/>
      <w:r w:rsidRPr="00384E04">
        <w:t xml:space="preserve"> </w:t>
      </w:r>
      <w:proofErr w:type="spellStart"/>
      <w:r w:rsidRPr="00384E04">
        <w:t>và</w:t>
      </w:r>
      <w:proofErr w:type="spellEnd"/>
      <w:r w:rsidRPr="00384E04">
        <w:t xml:space="preserve"> </w:t>
      </w:r>
      <w:proofErr w:type="spellStart"/>
      <w:r w:rsidRPr="00384E04">
        <w:t>quản</w:t>
      </w:r>
      <w:proofErr w:type="spellEnd"/>
      <w:r w:rsidRPr="00384E04">
        <w:t xml:space="preserve"> </w:t>
      </w:r>
      <w:proofErr w:type="spellStart"/>
      <w:r w:rsidRPr="00384E04">
        <w:t>lý</w:t>
      </w:r>
      <w:proofErr w:type="spellEnd"/>
      <w:r w:rsidRPr="00384E04">
        <w:t xml:space="preserve"> </w:t>
      </w:r>
      <w:proofErr w:type="spellStart"/>
      <w:r w:rsidRPr="00384E04">
        <w:t>danh</w:t>
      </w:r>
      <w:proofErr w:type="spellEnd"/>
      <w:r w:rsidRPr="00384E04">
        <w:t xml:space="preserve"> </w:t>
      </w:r>
      <w:proofErr w:type="spellStart"/>
      <w:r w:rsidRPr="00384E04">
        <w:t>mục</w:t>
      </w:r>
      <w:proofErr w:type="spellEnd"/>
      <w:r w:rsidRPr="00384E04">
        <w:t xml:space="preserve"> </w:t>
      </w:r>
      <w:proofErr w:type="spellStart"/>
      <w:r w:rsidRPr="00384E04">
        <w:t>sản</w:t>
      </w:r>
      <w:proofErr w:type="spellEnd"/>
      <w:r w:rsidRPr="00384E04">
        <w:t xml:space="preserve"> </w:t>
      </w:r>
      <w:proofErr w:type="spellStart"/>
      <w:r w:rsidRPr="00384E04">
        <w:t>phẩm</w:t>
      </w:r>
      <w:proofErr w:type="spellEnd"/>
      <w:r w:rsidRPr="00384E04">
        <w:t xml:space="preserve"> </w:t>
      </w:r>
      <w:proofErr w:type="spellStart"/>
      <w:r w:rsidRPr="00384E04">
        <w:t>thiết</w:t>
      </w:r>
      <w:proofErr w:type="spellEnd"/>
      <w:r w:rsidRPr="00384E04">
        <w:t xml:space="preserve"> </w:t>
      </w:r>
      <w:proofErr w:type="spellStart"/>
      <w:r w:rsidRPr="00384E04">
        <w:t>bị</w:t>
      </w:r>
      <w:proofErr w:type="spellEnd"/>
      <w:r w:rsidRPr="00384E04">
        <w:t xml:space="preserve"> y </w:t>
      </w:r>
      <w:proofErr w:type="spellStart"/>
      <w:r w:rsidRPr="00384E04">
        <w:t>tế</w:t>
      </w:r>
      <w:proofErr w:type="spellEnd"/>
      <w:r w:rsidRPr="00384E04">
        <w:t xml:space="preserve"> </w:t>
      </w:r>
      <w:proofErr w:type="spellStart"/>
      <w:r w:rsidRPr="00384E04">
        <w:t>từ</w:t>
      </w:r>
      <w:proofErr w:type="spellEnd"/>
      <w:r w:rsidRPr="00384E04">
        <w:t xml:space="preserve"> catalog.</w:t>
      </w:r>
      <w:r w:rsidRPr="00384E04">
        <w:br/>
        <w:t xml:space="preserve">Các </w:t>
      </w:r>
      <w:proofErr w:type="spellStart"/>
      <w:r w:rsidRPr="00384E04">
        <w:t>chức</w:t>
      </w:r>
      <w:proofErr w:type="spellEnd"/>
      <w:r w:rsidRPr="00384E04">
        <w:t xml:space="preserve"> </w:t>
      </w:r>
      <w:proofErr w:type="spellStart"/>
      <w:r w:rsidRPr="00384E04">
        <w:t>năng</w:t>
      </w:r>
      <w:proofErr w:type="spellEnd"/>
      <w:r w:rsidRPr="00384E04">
        <w:t xml:space="preserve"> </w:t>
      </w:r>
      <w:proofErr w:type="spellStart"/>
      <w:r w:rsidRPr="00384E04">
        <w:t>chính</w:t>
      </w:r>
      <w:proofErr w:type="spellEnd"/>
      <w:r w:rsidRPr="00384E04">
        <w:t xml:space="preserve"> </w:t>
      </w:r>
      <w:proofErr w:type="spellStart"/>
      <w:r w:rsidRPr="00384E04">
        <w:t>gồm</w:t>
      </w:r>
      <w:proofErr w:type="spellEnd"/>
      <w:r w:rsidRPr="00384E04">
        <w:t>:</w:t>
      </w:r>
    </w:p>
    <w:p w14:paraId="3A8621FE" w14:textId="77777777" w:rsidR="00384E04" w:rsidRPr="00384E04" w:rsidRDefault="00384E04" w:rsidP="00384E04">
      <w:pPr>
        <w:pStyle w:val="ListParagraph"/>
        <w:numPr>
          <w:ilvl w:val="0"/>
          <w:numId w:val="13"/>
        </w:numPr>
      </w:pPr>
      <w:proofErr w:type="spellStart"/>
      <w:r w:rsidRPr="00384E04">
        <w:t>Tạo</w:t>
      </w:r>
      <w:proofErr w:type="spellEnd"/>
      <w:r w:rsidRPr="00384E04">
        <w:t xml:space="preserve"> </w:t>
      </w:r>
      <w:proofErr w:type="spellStart"/>
      <w:r w:rsidRPr="00384E04">
        <w:t>và</w:t>
      </w:r>
      <w:proofErr w:type="spellEnd"/>
      <w:r w:rsidRPr="00384E04">
        <w:t xml:space="preserve"> </w:t>
      </w:r>
      <w:proofErr w:type="spellStart"/>
      <w:r w:rsidRPr="00384E04">
        <w:t>cập</w:t>
      </w:r>
      <w:proofErr w:type="spellEnd"/>
      <w:r w:rsidRPr="00384E04">
        <w:t xml:space="preserve"> </w:t>
      </w:r>
      <w:proofErr w:type="spellStart"/>
      <w:r w:rsidRPr="00384E04">
        <w:t>nhật</w:t>
      </w:r>
      <w:proofErr w:type="spellEnd"/>
      <w:r w:rsidRPr="00384E04">
        <w:t xml:space="preserve"> </w:t>
      </w:r>
      <w:proofErr w:type="spellStart"/>
      <w:r w:rsidRPr="00384E04">
        <w:t>sản</w:t>
      </w:r>
      <w:proofErr w:type="spellEnd"/>
      <w:r w:rsidRPr="00384E04">
        <w:t xml:space="preserve"> </w:t>
      </w:r>
      <w:proofErr w:type="spellStart"/>
      <w:r w:rsidRPr="00384E04">
        <w:t>phẩm</w:t>
      </w:r>
      <w:proofErr w:type="spellEnd"/>
      <w:r w:rsidRPr="00384E04">
        <w:t xml:space="preserve"> </w:t>
      </w:r>
      <w:proofErr w:type="spellStart"/>
      <w:r w:rsidRPr="00384E04">
        <w:t>từ</w:t>
      </w:r>
      <w:proofErr w:type="spellEnd"/>
      <w:r w:rsidRPr="00384E04">
        <w:t xml:space="preserve"> catalog </w:t>
      </w:r>
      <w:r w:rsidRPr="00384E04">
        <w:rPr>
          <w:b/>
          <w:bCs/>
        </w:rPr>
        <w:t>PDF</w:t>
      </w:r>
    </w:p>
    <w:p w14:paraId="46D2EC48" w14:textId="77777777" w:rsidR="00384E04" w:rsidRPr="00384E04" w:rsidRDefault="00384E04" w:rsidP="00384E04">
      <w:pPr>
        <w:pStyle w:val="ListParagraph"/>
        <w:numPr>
          <w:ilvl w:val="0"/>
          <w:numId w:val="13"/>
        </w:numPr>
      </w:pPr>
      <w:proofErr w:type="spellStart"/>
      <w:r w:rsidRPr="00384E04">
        <w:t>Bổ</w:t>
      </w:r>
      <w:proofErr w:type="spellEnd"/>
      <w:r w:rsidRPr="00384E04">
        <w:t xml:space="preserve"> sung </w:t>
      </w:r>
      <w:proofErr w:type="spellStart"/>
      <w:r w:rsidRPr="00384E04">
        <w:t>thông</w:t>
      </w:r>
      <w:proofErr w:type="spellEnd"/>
      <w:r w:rsidRPr="00384E04">
        <w:t xml:space="preserve"> tin </w:t>
      </w:r>
      <w:proofErr w:type="spellStart"/>
      <w:r w:rsidRPr="00384E04">
        <w:t>từ</w:t>
      </w:r>
      <w:proofErr w:type="spellEnd"/>
      <w:r w:rsidRPr="00384E04">
        <w:t xml:space="preserve"> </w:t>
      </w:r>
      <w:r w:rsidRPr="00384E04">
        <w:rPr>
          <w:b/>
          <w:bCs/>
        </w:rPr>
        <w:t>Excel</w:t>
      </w:r>
      <w:r w:rsidRPr="00384E04">
        <w:t xml:space="preserve"> (</w:t>
      </w:r>
      <w:proofErr w:type="spellStart"/>
      <w:r w:rsidRPr="00384E04">
        <w:t>mô</w:t>
      </w:r>
      <w:proofErr w:type="spellEnd"/>
      <w:r w:rsidRPr="00384E04">
        <w:t xml:space="preserve"> </w:t>
      </w:r>
      <w:proofErr w:type="spellStart"/>
      <w:r w:rsidRPr="00384E04">
        <w:t>tả</w:t>
      </w:r>
      <w:proofErr w:type="spellEnd"/>
      <w:r w:rsidRPr="00384E04">
        <w:t xml:space="preserve"> VN/EN, </w:t>
      </w:r>
      <w:proofErr w:type="spellStart"/>
      <w:r w:rsidRPr="00384E04">
        <w:t>hình</w:t>
      </w:r>
      <w:proofErr w:type="spellEnd"/>
      <w:r w:rsidRPr="00384E04">
        <w:t xml:space="preserve"> </w:t>
      </w:r>
      <w:proofErr w:type="spellStart"/>
      <w:r w:rsidRPr="00384E04">
        <w:t>ảnh</w:t>
      </w:r>
      <w:proofErr w:type="spellEnd"/>
      <w:r w:rsidRPr="00384E04">
        <w:t>, …)</w:t>
      </w:r>
    </w:p>
    <w:p w14:paraId="24BF6C49" w14:textId="77777777" w:rsidR="00384E04" w:rsidRPr="00384E04" w:rsidRDefault="00384E04" w:rsidP="00384E04">
      <w:pPr>
        <w:pStyle w:val="ListParagraph"/>
        <w:numPr>
          <w:ilvl w:val="0"/>
          <w:numId w:val="13"/>
        </w:numPr>
      </w:pPr>
      <w:proofErr w:type="spellStart"/>
      <w:r w:rsidRPr="00384E04">
        <w:t>Chỉnh</w:t>
      </w:r>
      <w:proofErr w:type="spellEnd"/>
      <w:r w:rsidRPr="00384E04">
        <w:t xml:space="preserve"> </w:t>
      </w:r>
      <w:proofErr w:type="spellStart"/>
      <w:r w:rsidRPr="00384E04">
        <w:t>sửa</w:t>
      </w:r>
      <w:proofErr w:type="spellEnd"/>
      <w:r w:rsidRPr="00384E04">
        <w:t xml:space="preserve"> </w:t>
      </w:r>
      <w:proofErr w:type="spellStart"/>
      <w:r w:rsidRPr="00384E04">
        <w:t>thông</w:t>
      </w:r>
      <w:proofErr w:type="spellEnd"/>
      <w:r w:rsidRPr="00384E04">
        <w:t xml:space="preserve"> tin </w:t>
      </w:r>
      <w:proofErr w:type="spellStart"/>
      <w:r w:rsidRPr="00384E04">
        <w:t>và</w:t>
      </w:r>
      <w:proofErr w:type="spellEnd"/>
      <w:r w:rsidRPr="00384E04">
        <w:t xml:space="preserve"> </w:t>
      </w:r>
      <w:proofErr w:type="spellStart"/>
      <w:r w:rsidRPr="00384E04">
        <w:t>ảnh</w:t>
      </w:r>
      <w:proofErr w:type="spellEnd"/>
      <w:r w:rsidRPr="00384E04">
        <w:t xml:space="preserve"> </w:t>
      </w:r>
      <w:proofErr w:type="spellStart"/>
      <w:r w:rsidRPr="00384E04">
        <w:t>sản</w:t>
      </w:r>
      <w:proofErr w:type="spellEnd"/>
      <w:r w:rsidRPr="00384E04">
        <w:t xml:space="preserve"> </w:t>
      </w:r>
      <w:proofErr w:type="spellStart"/>
      <w:r w:rsidRPr="00384E04">
        <w:t>phẩm</w:t>
      </w:r>
      <w:proofErr w:type="spellEnd"/>
      <w:r w:rsidRPr="00384E04">
        <w:t xml:space="preserve"> </w:t>
      </w:r>
      <w:proofErr w:type="spellStart"/>
      <w:r w:rsidRPr="00384E04">
        <w:t>thủ</w:t>
      </w:r>
      <w:proofErr w:type="spellEnd"/>
      <w:r w:rsidRPr="00384E04">
        <w:t xml:space="preserve"> </w:t>
      </w:r>
      <w:proofErr w:type="spellStart"/>
      <w:r w:rsidRPr="00384E04">
        <w:t>công</w:t>
      </w:r>
      <w:proofErr w:type="spellEnd"/>
    </w:p>
    <w:p w14:paraId="5EA9F619" w14:textId="77777777" w:rsidR="00384E04" w:rsidRPr="00384E04" w:rsidRDefault="00384E04" w:rsidP="00384E04">
      <w:pPr>
        <w:pStyle w:val="ListParagraph"/>
        <w:numPr>
          <w:ilvl w:val="0"/>
          <w:numId w:val="13"/>
        </w:numPr>
      </w:pPr>
      <w:proofErr w:type="spellStart"/>
      <w:r w:rsidRPr="00384E04">
        <w:t>Đánh</w:t>
      </w:r>
      <w:proofErr w:type="spellEnd"/>
      <w:r w:rsidRPr="00384E04">
        <w:t xml:space="preserve"> </w:t>
      </w:r>
      <w:proofErr w:type="spellStart"/>
      <w:r w:rsidRPr="00384E04">
        <w:t>dấu</w:t>
      </w:r>
      <w:proofErr w:type="spellEnd"/>
      <w:r w:rsidRPr="00384E04">
        <w:t xml:space="preserve"> </w:t>
      </w:r>
      <w:r w:rsidRPr="00384E04">
        <w:rPr>
          <w:b/>
          <w:bCs/>
        </w:rPr>
        <w:t>“</w:t>
      </w:r>
      <w:proofErr w:type="spellStart"/>
      <w:r w:rsidRPr="00384E04">
        <w:rPr>
          <w:b/>
          <w:bCs/>
        </w:rPr>
        <w:t>Đã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kiểm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duyệt</w:t>
      </w:r>
      <w:proofErr w:type="spellEnd"/>
      <w:r w:rsidRPr="00384E04">
        <w:rPr>
          <w:b/>
          <w:bCs/>
        </w:rPr>
        <w:t>”</w:t>
      </w:r>
      <w:r w:rsidRPr="00384E04">
        <w:t xml:space="preserve"> </w:t>
      </w:r>
      <w:proofErr w:type="spellStart"/>
      <w:r w:rsidRPr="00384E04">
        <w:t>sau</w:t>
      </w:r>
      <w:proofErr w:type="spellEnd"/>
      <w:r w:rsidRPr="00384E04">
        <w:t xml:space="preserve"> </w:t>
      </w:r>
      <w:proofErr w:type="spellStart"/>
      <w:r w:rsidRPr="00384E04">
        <w:t>khi</w:t>
      </w:r>
      <w:proofErr w:type="spellEnd"/>
      <w:r w:rsidRPr="00384E04">
        <w:t xml:space="preserve"> </w:t>
      </w:r>
      <w:proofErr w:type="spellStart"/>
      <w:r w:rsidRPr="00384E04">
        <w:t>rà</w:t>
      </w:r>
      <w:proofErr w:type="spellEnd"/>
      <w:r w:rsidRPr="00384E04">
        <w:t xml:space="preserve"> </w:t>
      </w:r>
      <w:proofErr w:type="spellStart"/>
      <w:r w:rsidRPr="00384E04">
        <w:t>soát</w:t>
      </w:r>
      <w:proofErr w:type="spellEnd"/>
    </w:p>
    <w:p w14:paraId="39530528" w14:textId="77777777" w:rsidR="00384E04" w:rsidRPr="00384E04" w:rsidRDefault="00384E04" w:rsidP="00384E04">
      <w:pPr>
        <w:pStyle w:val="ListParagraph"/>
        <w:numPr>
          <w:ilvl w:val="0"/>
          <w:numId w:val="13"/>
        </w:numPr>
      </w:pPr>
      <w:proofErr w:type="spellStart"/>
      <w:r w:rsidRPr="00384E04">
        <w:t>Xuất</w:t>
      </w:r>
      <w:proofErr w:type="spellEnd"/>
      <w:r w:rsidRPr="00384E04">
        <w:t xml:space="preserve"> </w:t>
      </w:r>
      <w:proofErr w:type="spellStart"/>
      <w:r w:rsidRPr="00384E04">
        <w:t>ảnh</w:t>
      </w:r>
      <w:proofErr w:type="spellEnd"/>
      <w:r w:rsidRPr="00384E04">
        <w:t xml:space="preserve"> </w:t>
      </w:r>
      <w:proofErr w:type="spellStart"/>
      <w:r w:rsidRPr="00384E04">
        <w:t>ra</w:t>
      </w:r>
      <w:proofErr w:type="spellEnd"/>
      <w:r w:rsidRPr="00384E04">
        <w:t xml:space="preserve"> </w:t>
      </w:r>
      <w:r w:rsidRPr="00384E04">
        <w:rPr>
          <w:b/>
          <w:bCs/>
        </w:rPr>
        <w:t>Excel</w:t>
      </w:r>
      <w:r w:rsidRPr="00384E04">
        <w:t xml:space="preserve"> </w:t>
      </w:r>
      <w:proofErr w:type="spellStart"/>
      <w:r w:rsidRPr="00384E04">
        <w:t>theo</w:t>
      </w:r>
      <w:proofErr w:type="spellEnd"/>
      <w:r w:rsidRPr="00384E04">
        <w:t xml:space="preserve"> </w:t>
      </w:r>
      <w:proofErr w:type="spellStart"/>
      <w:r w:rsidRPr="00384E04">
        <w:t>mã</w:t>
      </w:r>
      <w:proofErr w:type="spellEnd"/>
      <w:r w:rsidRPr="00384E04">
        <w:t xml:space="preserve"> </w:t>
      </w:r>
      <w:proofErr w:type="spellStart"/>
      <w:r w:rsidRPr="00384E04">
        <w:t>sản</w:t>
      </w:r>
      <w:proofErr w:type="spellEnd"/>
      <w:r w:rsidRPr="00384E04">
        <w:t xml:space="preserve"> </w:t>
      </w:r>
      <w:proofErr w:type="spellStart"/>
      <w:r w:rsidRPr="00384E04">
        <w:t>phẩm</w:t>
      </w:r>
      <w:proofErr w:type="spellEnd"/>
    </w:p>
    <w:p w14:paraId="40F9B4D6" w14:textId="77777777" w:rsidR="00384E04" w:rsidRPr="00384E04" w:rsidRDefault="00384E04" w:rsidP="00384E04">
      <w:pPr>
        <w:pStyle w:val="ListParagraph"/>
        <w:numPr>
          <w:ilvl w:val="0"/>
          <w:numId w:val="13"/>
        </w:numPr>
      </w:pPr>
      <w:proofErr w:type="spellStart"/>
      <w:r w:rsidRPr="00384E04">
        <w:t>Và</w:t>
      </w:r>
      <w:proofErr w:type="spellEnd"/>
      <w:r w:rsidRPr="00384E04">
        <w:t xml:space="preserve"> </w:t>
      </w:r>
      <w:proofErr w:type="spellStart"/>
      <w:r w:rsidRPr="00384E04">
        <w:t>các</w:t>
      </w:r>
      <w:proofErr w:type="spellEnd"/>
      <w:r w:rsidRPr="00384E04">
        <w:t xml:space="preserve"> </w:t>
      </w:r>
      <w:proofErr w:type="spellStart"/>
      <w:r w:rsidRPr="00384E04">
        <w:t>tiện</w:t>
      </w:r>
      <w:proofErr w:type="spellEnd"/>
      <w:r w:rsidRPr="00384E04">
        <w:t xml:space="preserve"> </w:t>
      </w:r>
      <w:proofErr w:type="spellStart"/>
      <w:r w:rsidRPr="00384E04">
        <w:t>ích</w:t>
      </w:r>
      <w:proofErr w:type="spellEnd"/>
      <w:r w:rsidRPr="00384E04">
        <w:t xml:space="preserve"> </w:t>
      </w:r>
      <w:proofErr w:type="spellStart"/>
      <w:r w:rsidRPr="00384E04">
        <w:t>hỗ</w:t>
      </w:r>
      <w:proofErr w:type="spellEnd"/>
      <w:r w:rsidRPr="00384E04">
        <w:t xml:space="preserve"> </w:t>
      </w:r>
      <w:proofErr w:type="spellStart"/>
      <w:r w:rsidRPr="00384E04">
        <w:t>trợ</w:t>
      </w:r>
      <w:proofErr w:type="spellEnd"/>
      <w:r w:rsidRPr="00384E04">
        <w:t xml:space="preserve"> </w:t>
      </w:r>
      <w:proofErr w:type="spellStart"/>
      <w:r w:rsidRPr="00384E04">
        <w:t>khác</w:t>
      </w:r>
      <w:proofErr w:type="spellEnd"/>
    </w:p>
    <w:p w14:paraId="730060C5" w14:textId="500295C6" w:rsidR="005E1AB8" w:rsidRDefault="00000000" w:rsidP="005E1AB8">
      <w:pPr>
        <w:pStyle w:val="Heading1"/>
      </w:pPr>
      <w:r>
        <w:t xml:space="preserve">2. </w:t>
      </w:r>
      <w:proofErr w:type="spellStart"/>
      <w:r w:rsidR="00391F9C">
        <w:t>Hướng</w:t>
      </w:r>
      <w:proofErr w:type="spellEnd"/>
      <w:r w:rsidR="00391F9C">
        <w:t xml:space="preserve"> </w:t>
      </w:r>
      <w:proofErr w:type="spellStart"/>
      <w:r w:rsidR="00391F9C">
        <w:t>dẫn</w:t>
      </w:r>
      <w:proofErr w:type="spellEnd"/>
      <w:r w:rsidR="00391F9C">
        <w:t xml:space="preserve"> </w:t>
      </w:r>
      <w:proofErr w:type="spellStart"/>
      <w:r w:rsidR="00391F9C">
        <w:t>sử</w:t>
      </w:r>
      <w:proofErr w:type="spellEnd"/>
      <w:r w:rsidR="00391F9C">
        <w:t xml:space="preserve"> </w:t>
      </w:r>
      <w:proofErr w:type="spellStart"/>
      <w:r w:rsidR="00391F9C">
        <w:t>dụng</w:t>
      </w:r>
      <w:proofErr w:type="spellEnd"/>
    </w:p>
    <w:p w14:paraId="27C9439C" w14:textId="772F2944" w:rsidR="00805306" w:rsidRPr="00805306" w:rsidRDefault="00805306" w:rsidP="00805306">
      <w:r w:rsidRPr="00805306">
        <w:rPr>
          <w:b/>
          <w:bCs/>
        </w:rPr>
        <w:t>Lưu ý:</w:t>
      </w:r>
      <w:r w:rsidRPr="00805306">
        <w:br/>
      </w:r>
      <w:proofErr w:type="spellStart"/>
      <w:r w:rsidRPr="00805306">
        <w:t>Phần</w:t>
      </w:r>
      <w:proofErr w:type="spellEnd"/>
      <w:r w:rsidRPr="00805306">
        <w:t xml:space="preserve"> </w:t>
      </w:r>
      <w:proofErr w:type="spellStart"/>
      <w:r w:rsidRPr="00805306">
        <w:t>mềm</w:t>
      </w:r>
      <w:proofErr w:type="spellEnd"/>
      <w:r w:rsidRPr="00805306">
        <w:t xml:space="preserve"> </w:t>
      </w:r>
      <w:proofErr w:type="spellStart"/>
      <w:r w:rsidRPr="00805306">
        <w:t>đã</w:t>
      </w:r>
      <w:proofErr w:type="spellEnd"/>
      <w:r w:rsidRPr="00805306">
        <w:t xml:space="preserve"> </w:t>
      </w:r>
      <w:proofErr w:type="spellStart"/>
      <w:r w:rsidRPr="00805306">
        <w:t>cập</w:t>
      </w:r>
      <w:proofErr w:type="spellEnd"/>
      <w:r w:rsidRPr="00805306">
        <w:t xml:space="preserve"> </w:t>
      </w:r>
      <w:proofErr w:type="spellStart"/>
      <w:r w:rsidRPr="00805306">
        <w:t>nhật</w:t>
      </w:r>
      <w:proofErr w:type="spellEnd"/>
      <w:r w:rsidRPr="00805306">
        <w:t xml:space="preserve"> </w:t>
      </w:r>
      <w:proofErr w:type="spellStart"/>
      <w:r w:rsidRPr="00805306">
        <w:t>sẵn</w:t>
      </w:r>
      <w:proofErr w:type="spellEnd"/>
      <w:r w:rsidRPr="00805306">
        <w:t xml:space="preserve"> catalog PDF </w:t>
      </w:r>
      <w:proofErr w:type="spellStart"/>
      <w:r w:rsidRPr="00805306">
        <w:t>và</w:t>
      </w:r>
      <w:proofErr w:type="spellEnd"/>
      <w:r w:rsidRPr="00805306">
        <w:t xml:space="preserve"> file Excel </w:t>
      </w:r>
      <w:proofErr w:type="spellStart"/>
      <w:r w:rsidRPr="00805306">
        <w:t>bạn</w:t>
      </w:r>
      <w:proofErr w:type="spellEnd"/>
      <w:r w:rsidRPr="00805306">
        <w:t xml:space="preserve"> </w:t>
      </w:r>
      <w:proofErr w:type="spellStart"/>
      <w:r w:rsidRPr="00805306">
        <w:t>gửi</w:t>
      </w:r>
      <w:proofErr w:type="spellEnd"/>
      <w:r w:rsidRPr="00805306">
        <w:t xml:space="preserve">, </w:t>
      </w:r>
      <w:proofErr w:type="spellStart"/>
      <w:r w:rsidRPr="00805306">
        <w:t>nên</w:t>
      </w:r>
      <w:proofErr w:type="spellEnd"/>
      <w:r w:rsidRPr="00805306">
        <w:t xml:space="preserve"> </w:t>
      </w:r>
      <w:proofErr w:type="spellStart"/>
      <w:r w:rsidRPr="00805306">
        <w:t>bạn</w:t>
      </w:r>
      <w:proofErr w:type="spellEnd"/>
      <w:r w:rsidRPr="00805306">
        <w:t xml:space="preserve"> </w:t>
      </w:r>
      <w:proofErr w:type="spellStart"/>
      <w:r w:rsidRPr="00805306">
        <w:t>không</w:t>
      </w:r>
      <w:proofErr w:type="spellEnd"/>
      <w:r w:rsidRPr="00805306">
        <w:t xml:space="preserve"> </w:t>
      </w:r>
      <w:proofErr w:type="spellStart"/>
      <w:r w:rsidRPr="00805306">
        <w:t>cần</w:t>
      </w:r>
      <w:proofErr w:type="spellEnd"/>
      <w:r w:rsidRPr="00805306">
        <w:t xml:space="preserve"> </w:t>
      </w:r>
      <w:proofErr w:type="spellStart"/>
      <w:r w:rsidRPr="00805306">
        <w:t>thực</w:t>
      </w:r>
      <w:proofErr w:type="spellEnd"/>
      <w:r w:rsidRPr="00805306">
        <w:t xml:space="preserve"> </w:t>
      </w:r>
      <w:proofErr w:type="spellStart"/>
      <w:r w:rsidRPr="00805306">
        <w:t>hiện</w:t>
      </w:r>
      <w:proofErr w:type="spellEnd"/>
      <w:r w:rsidRPr="00805306">
        <w:t xml:space="preserve"> </w:t>
      </w:r>
      <w:proofErr w:type="spellStart"/>
      <w:r w:rsidRPr="00805306">
        <w:t>bước</w:t>
      </w:r>
      <w:proofErr w:type="spellEnd"/>
      <w:r w:rsidRPr="00805306">
        <w:t xml:space="preserve"> </w:t>
      </w:r>
      <w:proofErr w:type="spellStart"/>
      <w:r w:rsidRPr="00805306">
        <w:t>này</w:t>
      </w:r>
      <w:proofErr w:type="spellEnd"/>
      <w:r w:rsidRPr="00805306">
        <w:t>.</w:t>
      </w:r>
      <w:r w:rsidRPr="00805306">
        <w:br/>
        <w:t xml:space="preserve">Tuy </w:t>
      </w:r>
      <w:proofErr w:type="spellStart"/>
      <w:r w:rsidRPr="00805306">
        <w:t>nhiên</w:t>
      </w:r>
      <w:proofErr w:type="spellEnd"/>
      <w:r w:rsidRPr="00805306">
        <w:t xml:space="preserve">, </w:t>
      </w:r>
      <w:proofErr w:type="spellStart"/>
      <w:r w:rsidRPr="00805306">
        <w:t>nếu</w:t>
      </w:r>
      <w:proofErr w:type="spellEnd"/>
      <w:r w:rsidRPr="00805306">
        <w:t xml:space="preserve"> </w:t>
      </w:r>
      <w:proofErr w:type="spellStart"/>
      <w:r w:rsidRPr="00805306">
        <w:t>muốn</w:t>
      </w:r>
      <w:proofErr w:type="spellEnd"/>
      <w:r w:rsidRPr="00805306">
        <w:t xml:space="preserve"> </w:t>
      </w:r>
      <w:proofErr w:type="spellStart"/>
      <w:r w:rsidRPr="00805306">
        <w:t>làm</w:t>
      </w:r>
      <w:proofErr w:type="spellEnd"/>
      <w:r w:rsidRPr="00805306">
        <w:t xml:space="preserve"> </w:t>
      </w:r>
      <w:proofErr w:type="spellStart"/>
      <w:r w:rsidRPr="00805306">
        <w:t>lại</w:t>
      </w:r>
      <w:proofErr w:type="spellEnd"/>
      <w:r w:rsidRPr="00805306">
        <w:t xml:space="preserve"> </w:t>
      </w:r>
      <w:proofErr w:type="spellStart"/>
      <w:r w:rsidRPr="00805306">
        <w:t>cho</w:t>
      </w:r>
      <w:proofErr w:type="spellEnd"/>
      <w:r w:rsidRPr="00805306">
        <w:t xml:space="preserve"> </w:t>
      </w:r>
      <w:proofErr w:type="spellStart"/>
      <w:r w:rsidRPr="00805306">
        <w:t>sạch</w:t>
      </w:r>
      <w:proofErr w:type="spellEnd"/>
      <w:r w:rsidRPr="00805306">
        <w:t xml:space="preserve"> </w:t>
      </w:r>
      <w:proofErr w:type="spellStart"/>
      <w:r w:rsidRPr="00805306">
        <w:t>sẽ</w:t>
      </w:r>
      <w:proofErr w:type="spellEnd"/>
      <w:r w:rsidRPr="00805306">
        <w:t xml:space="preserve">, </w:t>
      </w:r>
      <w:proofErr w:type="spellStart"/>
      <w:r w:rsidRPr="00805306">
        <w:t>bạn</w:t>
      </w:r>
      <w:proofErr w:type="spellEnd"/>
      <w:r w:rsidRPr="00805306">
        <w:t xml:space="preserve"> </w:t>
      </w:r>
      <w:proofErr w:type="spellStart"/>
      <w:r w:rsidRPr="00805306">
        <w:t>có</w:t>
      </w:r>
      <w:proofErr w:type="spellEnd"/>
      <w:r w:rsidRPr="00805306">
        <w:t xml:space="preserve"> </w:t>
      </w:r>
      <w:proofErr w:type="spellStart"/>
      <w:r w:rsidRPr="00805306">
        <w:t>thể</w:t>
      </w:r>
      <w:proofErr w:type="spellEnd"/>
      <w:r w:rsidRPr="00805306">
        <w:t xml:space="preserve"> </w:t>
      </w:r>
      <w:proofErr w:type="spellStart"/>
      <w:r w:rsidRPr="00805306">
        <w:rPr>
          <w:b/>
          <w:bCs/>
        </w:rPr>
        <w:t>xóa</w:t>
      </w:r>
      <w:proofErr w:type="spellEnd"/>
      <w:r w:rsidRPr="00805306">
        <w:rPr>
          <w:b/>
          <w:bCs/>
        </w:rPr>
        <w:t xml:space="preserve"> </w:t>
      </w:r>
      <w:proofErr w:type="spellStart"/>
      <w:r w:rsidRPr="00805306">
        <w:rPr>
          <w:b/>
          <w:bCs/>
        </w:rPr>
        <w:t>thư</w:t>
      </w:r>
      <w:proofErr w:type="spellEnd"/>
      <w:r w:rsidRPr="00805306">
        <w:rPr>
          <w:b/>
          <w:bCs/>
        </w:rPr>
        <w:t xml:space="preserve"> </w:t>
      </w:r>
      <w:proofErr w:type="spellStart"/>
      <w:r w:rsidRPr="00805306">
        <w:rPr>
          <w:b/>
          <w:bCs/>
        </w:rPr>
        <w:t>mục</w:t>
      </w:r>
      <w:proofErr w:type="spellEnd"/>
      <w:r w:rsidRPr="00805306">
        <w:rPr>
          <w:b/>
          <w:bCs/>
        </w:rPr>
        <w:t xml:space="preserve"> config</w:t>
      </w:r>
      <w:r w:rsidRPr="00805306">
        <w:t xml:space="preserve"> </w:t>
      </w:r>
      <w:proofErr w:type="spellStart"/>
      <w:r w:rsidRPr="00805306">
        <w:t>rồi</w:t>
      </w:r>
      <w:proofErr w:type="spellEnd"/>
      <w:r w:rsidRPr="00805306">
        <w:t xml:space="preserve"> </w:t>
      </w:r>
      <w:proofErr w:type="spellStart"/>
      <w:r w:rsidRPr="00805306">
        <w:t>thực</w:t>
      </w:r>
      <w:proofErr w:type="spellEnd"/>
      <w:r w:rsidRPr="00805306">
        <w:t xml:space="preserve"> </w:t>
      </w:r>
      <w:proofErr w:type="spellStart"/>
      <w:r w:rsidRPr="00805306">
        <w:t>hiện</w:t>
      </w:r>
      <w:proofErr w:type="spellEnd"/>
      <w:r w:rsidRPr="00805306">
        <w:t xml:space="preserve"> </w:t>
      </w:r>
      <w:proofErr w:type="spellStart"/>
      <w:r w:rsidRPr="00805306">
        <w:t>các</w:t>
      </w:r>
      <w:proofErr w:type="spellEnd"/>
      <w:r w:rsidRPr="00805306">
        <w:t xml:space="preserve"> </w:t>
      </w:r>
      <w:proofErr w:type="spellStart"/>
      <w:r w:rsidRPr="00805306">
        <w:t>bước</w:t>
      </w:r>
      <w:proofErr w:type="spellEnd"/>
      <w:r w:rsidRPr="00805306">
        <w:t xml:space="preserve"> </w:t>
      </w:r>
      <w:proofErr w:type="spellStart"/>
      <w:r w:rsidRPr="00805306">
        <w:t>sau</w:t>
      </w:r>
      <w:proofErr w:type="spellEnd"/>
      <w:r w:rsidRPr="00805306">
        <w:t>:</w:t>
      </w:r>
    </w:p>
    <w:p w14:paraId="20AFF202" w14:textId="77777777" w:rsidR="00384E04" w:rsidRPr="00076B1E" w:rsidRDefault="00384E04" w:rsidP="00384E04">
      <w:r w:rsidRPr="00076B1E">
        <w:t xml:space="preserve">Cho </w:t>
      </w:r>
      <w:proofErr w:type="spellStart"/>
      <w:r w:rsidRPr="00076B1E">
        <w:t>lần</w:t>
      </w:r>
      <w:proofErr w:type="spellEnd"/>
      <w:r w:rsidRPr="00076B1E">
        <w:t xml:space="preserve"> </w:t>
      </w:r>
      <w:proofErr w:type="spellStart"/>
      <w:r w:rsidRPr="00076B1E">
        <w:t>chạy</w:t>
      </w:r>
      <w:proofErr w:type="spellEnd"/>
      <w:r w:rsidRPr="00076B1E">
        <w:t xml:space="preserve"> </w:t>
      </w:r>
      <w:proofErr w:type="spellStart"/>
      <w:r w:rsidRPr="00076B1E">
        <w:t>đầu</w:t>
      </w:r>
      <w:proofErr w:type="spellEnd"/>
      <w:r w:rsidRPr="00076B1E">
        <w:t xml:space="preserve"> </w:t>
      </w:r>
      <w:proofErr w:type="spellStart"/>
      <w:r w:rsidRPr="00076B1E">
        <w:t>tiên</w:t>
      </w:r>
      <w:proofErr w:type="spellEnd"/>
      <w:r w:rsidRPr="00076B1E">
        <w:t>:</w:t>
      </w:r>
    </w:p>
    <w:p w14:paraId="18E3EBDA" w14:textId="77777777" w:rsidR="00384E04" w:rsidRPr="00384E04" w:rsidRDefault="00384E04" w:rsidP="00076B1E">
      <w:pPr>
        <w:pStyle w:val="ListParagraph"/>
        <w:numPr>
          <w:ilvl w:val="0"/>
          <w:numId w:val="15"/>
        </w:numPr>
      </w:pPr>
      <w:proofErr w:type="spellStart"/>
      <w:r w:rsidRPr="00384E04">
        <w:t>Nhấn</w:t>
      </w:r>
      <w:proofErr w:type="spellEnd"/>
      <w:r w:rsidRPr="00384E04">
        <w:t xml:space="preserve"> </w:t>
      </w:r>
      <w:proofErr w:type="spellStart"/>
      <w:r w:rsidRPr="00076B1E">
        <w:rPr>
          <w:b/>
          <w:bCs/>
        </w:rPr>
        <w:t>Tạo</w:t>
      </w:r>
      <w:proofErr w:type="spellEnd"/>
      <w:r w:rsidRPr="00076B1E">
        <w:rPr>
          <w:b/>
          <w:bCs/>
        </w:rPr>
        <w:t>/</w:t>
      </w:r>
      <w:proofErr w:type="spellStart"/>
      <w:r w:rsidRPr="00076B1E">
        <w:rPr>
          <w:b/>
          <w:bCs/>
        </w:rPr>
        <w:t>Cập</w:t>
      </w:r>
      <w:proofErr w:type="spellEnd"/>
      <w:r w:rsidRPr="00076B1E">
        <w:rPr>
          <w:b/>
          <w:bCs/>
        </w:rPr>
        <w:t xml:space="preserve"> </w:t>
      </w:r>
      <w:proofErr w:type="spellStart"/>
      <w:r w:rsidRPr="00076B1E">
        <w:rPr>
          <w:b/>
          <w:bCs/>
        </w:rPr>
        <w:t>nhật</w:t>
      </w:r>
      <w:proofErr w:type="spellEnd"/>
      <w:r w:rsidRPr="00076B1E">
        <w:rPr>
          <w:b/>
          <w:bCs/>
        </w:rPr>
        <w:t xml:space="preserve"> CSDL </w:t>
      </w:r>
      <w:proofErr w:type="spellStart"/>
      <w:r w:rsidRPr="00076B1E">
        <w:rPr>
          <w:b/>
          <w:bCs/>
        </w:rPr>
        <w:t>từ</w:t>
      </w:r>
      <w:proofErr w:type="spellEnd"/>
      <w:r w:rsidRPr="00076B1E">
        <w:rPr>
          <w:b/>
          <w:bCs/>
        </w:rPr>
        <w:t xml:space="preserve"> PDF</w:t>
      </w:r>
      <w:r w:rsidRPr="00384E04">
        <w:t xml:space="preserve">, </w:t>
      </w:r>
      <w:proofErr w:type="spellStart"/>
      <w:r w:rsidRPr="00384E04">
        <w:t>chọn</w:t>
      </w:r>
      <w:proofErr w:type="spellEnd"/>
      <w:r w:rsidRPr="00384E04">
        <w:t xml:space="preserve"> file catalog PDF</w:t>
      </w:r>
    </w:p>
    <w:p w14:paraId="7ADBDBB7" w14:textId="77777777" w:rsidR="00384E04" w:rsidRPr="00384E04" w:rsidRDefault="00384E04" w:rsidP="00076B1E">
      <w:pPr>
        <w:pStyle w:val="ListParagraph"/>
        <w:numPr>
          <w:ilvl w:val="0"/>
          <w:numId w:val="15"/>
        </w:numPr>
      </w:pPr>
      <w:r w:rsidRPr="00384E04">
        <w:t xml:space="preserve">Sau </w:t>
      </w:r>
      <w:proofErr w:type="spellStart"/>
      <w:r w:rsidRPr="00384E04">
        <w:t>đó</w:t>
      </w:r>
      <w:proofErr w:type="spellEnd"/>
      <w:r w:rsidRPr="00384E04">
        <w:t xml:space="preserve"> </w:t>
      </w:r>
      <w:proofErr w:type="spellStart"/>
      <w:r w:rsidRPr="00384E04">
        <w:t>nhấn</w:t>
      </w:r>
      <w:proofErr w:type="spellEnd"/>
      <w:r w:rsidRPr="00384E04">
        <w:t xml:space="preserve"> </w:t>
      </w:r>
      <w:proofErr w:type="spellStart"/>
      <w:r w:rsidRPr="00076B1E">
        <w:rPr>
          <w:b/>
          <w:bCs/>
        </w:rPr>
        <w:t>Cập</w:t>
      </w:r>
      <w:proofErr w:type="spellEnd"/>
      <w:r w:rsidRPr="00076B1E">
        <w:rPr>
          <w:b/>
          <w:bCs/>
        </w:rPr>
        <w:t xml:space="preserve"> </w:t>
      </w:r>
      <w:proofErr w:type="spellStart"/>
      <w:r w:rsidRPr="00076B1E">
        <w:rPr>
          <w:b/>
          <w:bCs/>
        </w:rPr>
        <w:t>nhật</w:t>
      </w:r>
      <w:proofErr w:type="spellEnd"/>
      <w:r w:rsidRPr="00076B1E">
        <w:rPr>
          <w:b/>
          <w:bCs/>
        </w:rPr>
        <w:t xml:space="preserve"> CSDL </w:t>
      </w:r>
      <w:proofErr w:type="spellStart"/>
      <w:r w:rsidRPr="00076B1E">
        <w:rPr>
          <w:b/>
          <w:bCs/>
        </w:rPr>
        <w:t>từ</w:t>
      </w:r>
      <w:proofErr w:type="spellEnd"/>
      <w:r w:rsidRPr="00076B1E">
        <w:rPr>
          <w:b/>
          <w:bCs/>
        </w:rPr>
        <w:t xml:space="preserve"> Excel</w:t>
      </w:r>
      <w:r w:rsidRPr="00384E04">
        <w:t xml:space="preserve"> </w:t>
      </w:r>
      <w:proofErr w:type="spellStart"/>
      <w:r w:rsidRPr="00384E04">
        <w:t>để</w:t>
      </w:r>
      <w:proofErr w:type="spellEnd"/>
      <w:r w:rsidRPr="00384E04">
        <w:t xml:space="preserve"> </w:t>
      </w:r>
      <w:proofErr w:type="spellStart"/>
      <w:r w:rsidRPr="00384E04">
        <w:t>bổ</w:t>
      </w:r>
      <w:proofErr w:type="spellEnd"/>
      <w:r w:rsidRPr="00384E04">
        <w:t xml:space="preserve"> sung </w:t>
      </w:r>
      <w:proofErr w:type="spellStart"/>
      <w:r w:rsidRPr="00384E04">
        <w:t>mô</w:t>
      </w:r>
      <w:proofErr w:type="spellEnd"/>
      <w:r w:rsidRPr="00384E04">
        <w:t xml:space="preserve"> </w:t>
      </w:r>
      <w:proofErr w:type="spellStart"/>
      <w:r w:rsidRPr="00384E04">
        <w:t>tả</w:t>
      </w:r>
      <w:proofErr w:type="spellEnd"/>
      <w:r w:rsidRPr="00384E04">
        <w:t xml:space="preserve"> </w:t>
      </w:r>
      <w:proofErr w:type="spellStart"/>
      <w:r w:rsidRPr="00384E04">
        <w:t>và</w:t>
      </w:r>
      <w:proofErr w:type="spellEnd"/>
      <w:r w:rsidRPr="00384E04">
        <w:t xml:space="preserve"> </w:t>
      </w:r>
      <w:proofErr w:type="spellStart"/>
      <w:r w:rsidRPr="00384E04">
        <w:t>hình</w:t>
      </w:r>
      <w:proofErr w:type="spellEnd"/>
      <w:r w:rsidRPr="00384E04">
        <w:t xml:space="preserve"> </w:t>
      </w:r>
      <w:proofErr w:type="spellStart"/>
      <w:r w:rsidRPr="00384E04">
        <w:t>ảnh</w:t>
      </w:r>
      <w:proofErr w:type="spellEnd"/>
      <w:r w:rsidRPr="00384E04">
        <w:t xml:space="preserve"> </w:t>
      </w:r>
      <w:proofErr w:type="spellStart"/>
      <w:r w:rsidRPr="00384E04">
        <w:t>từ</w:t>
      </w:r>
      <w:proofErr w:type="spellEnd"/>
      <w:r w:rsidRPr="00384E04">
        <w:t xml:space="preserve"> file Excel</w:t>
      </w:r>
    </w:p>
    <w:p w14:paraId="5F88ED4C" w14:textId="77777777" w:rsidR="00384E04" w:rsidRPr="00076B1E" w:rsidRDefault="00384E04" w:rsidP="00384E04">
      <w:proofErr w:type="spellStart"/>
      <w:r w:rsidRPr="00076B1E">
        <w:t>Bạn</w:t>
      </w:r>
      <w:proofErr w:type="spellEnd"/>
      <w:r w:rsidRPr="00076B1E">
        <w:t xml:space="preserve"> </w:t>
      </w:r>
      <w:proofErr w:type="spellStart"/>
      <w:r w:rsidRPr="00076B1E">
        <w:t>có</w:t>
      </w:r>
      <w:proofErr w:type="spellEnd"/>
      <w:r w:rsidRPr="00076B1E">
        <w:t xml:space="preserve"> </w:t>
      </w:r>
      <w:proofErr w:type="spellStart"/>
      <w:r w:rsidRPr="00076B1E">
        <w:t>thể</w:t>
      </w:r>
      <w:proofErr w:type="spellEnd"/>
      <w:r w:rsidRPr="00076B1E">
        <w:t xml:space="preserve"> </w:t>
      </w:r>
      <w:proofErr w:type="spellStart"/>
      <w:r w:rsidRPr="00076B1E">
        <w:t>tiếp</w:t>
      </w:r>
      <w:proofErr w:type="spellEnd"/>
      <w:r w:rsidRPr="00076B1E">
        <w:t xml:space="preserve"> </w:t>
      </w:r>
      <w:proofErr w:type="spellStart"/>
      <w:r w:rsidRPr="00076B1E">
        <w:t>tục</w:t>
      </w:r>
      <w:proofErr w:type="spellEnd"/>
      <w:r w:rsidRPr="00076B1E">
        <w:t xml:space="preserve"> </w:t>
      </w:r>
      <w:proofErr w:type="spellStart"/>
      <w:r w:rsidRPr="00076B1E">
        <w:t>cập</w:t>
      </w:r>
      <w:proofErr w:type="spellEnd"/>
      <w:r w:rsidRPr="00076B1E">
        <w:t xml:space="preserve"> </w:t>
      </w:r>
      <w:proofErr w:type="spellStart"/>
      <w:r w:rsidRPr="00076B1E">
        <w:t>nhật</w:t>
      </w:r>
      <w:proofErr w:type="spellEnd"/>
      <w:r w:rsidRPr="00076B1E">
        <w:t xml:space="preserve"> </w:t>
      </w:r>
      <w:proofErr w:type="spellStart"/>
      <w:r w:rsidRPr="00076B1E">
        <w:t>hoặc</w:t>
      </w:r>
      <w:proofErr w:type="spellEnd"/>
      <w:r w:rsidRPr="00076B1E">
        <w:t xml:space="preserve"> </w:t>
      </w:r>
      <w:proofErr w:type="spellStart"/>
      <w:r w:rsidRPr="00076B1E">
        <w:t>bổ</w:t>
      </w:r>
      <w:proofErr w:type="spellEnd"/>
      <w:r w:rsidRPr="00076B1E">
        <w:t xml:space="preserve"> sung </w:t>
      </w:r>
      <w:proofErr w:type="spellStart"/>
      <w:r w:rsidRPr="00076B1E">
        <w:t>dữ</w:t>
      </w:r>
      <w:proofErr w:type="spellEnd"/>
      <w:r w:rsidRPr="00076B1E">
        <w:t xml:space="preserve"> </w:t>
      </w:r>
      <w:proofErr w:type="spellStart"/>
      <w:r w:rsidRPr="00076B1E">
        <w:t>liệu</w:t>
      </w:r>
      <w:proofErr w:type="spellEnd"/>
      <w:r w:rsidRPr="00076B1E">
        <w:t xml:space="preserve"> </w:t>
      </w:r>
      <w:proofErr w:type="spellStart"/>
      <w:r w:rsidRPr="00076B1E">
        <w:t>từ</w:t>
      </w:r>
      <w:proofErr w:type="spellEnd"/>
      <w:r w:rsidRPr="00076B1E">
        <w:t xml:space="preserve"> </w:t>
      </w:r>
      <w:proofErr w:type="spellStart"/>
      <w:r w:rsidRPr="00076B1E">
        <w:t>nhiều</w:t>
      </w:r>
      <w:proofErr w:type="spellEnd"/>
      <w:r w:rsidRPr="00076B1E">
        <w:t xml:space="preserve"> file PDF catalog </w:t>
      </w:r>
      <w:proofErr w:type="spellStart"/>
      <w:r w:rsidRPr="00076B1E">
        <w:t>khác</w:t>
      </w:r>
      <w:proofErr w:type="spellEnd"/>
      <w:r w:rsidRPr="00076B1E">
        <w:t xml:space="preserve"> </w:t>
      </w:r>
      <w:proofErr w:type="spellStart"/>
      <w:r w:rsidRPr="00076B1E">
        <w:t>nhau</w:t>
      </w:r>
      <w:proofErr w:type="spellEnd"/>
      <w:r w:rsidRPr="00076B1E">
        <w:t xml:space="preserve"> </w:t>
      </w:r>
      <w:proofErr w:type="spellStart"/>
      <w:r w:rsidRPr="00076B1E">
        <w:t>hoặc</w:t>
      </w:r>
      <w:proofErr w:type="spellEnd"/>
      <w:r w:rsidRPr="00076B1E">
        <w:t xml:space="preserve"> </w:t>
      </w:r>
      <w:proofErr w:type="spellStart"/>
      <w:r w:rsidRPr="00076B1E">
        <w:t>nhiều</w:t>
      </w:r>
      <w:proofErr w:type="spellEnd"/>
      <w:r w:rsidRPr="00076B1E">
        <w:t xml:space="preserve"> file Excel </w:t>
      </w:r>
      <w:proofErr w:type="spellStart"/>
      <w:r w:rsidRPr="00076B1E">
        <w:t>khác</w:t>
      </w:r>
      <w:proofErr w:type="spellEnd"/>
      <w:r w:rsidRPr="00076B1E">
        <w:t>.</w:t>
      </w:r>
    </w:p>
    <w:p w14:paraId="23045327" w14:textId="5DADB918" w:rsidR="00384E04" w:rsidRPr="00384E04" w:rsidRDefault="00384E04" w:rsidP="00384E04">
      <w:r w:rsidRPr="00384E04">
        <w:rPr>
          <w:b/>
          <w:bCs/>
        </w:rPr>
        <w:t xml:space="preserve">Lưu ý / </w:t>
      </w:r>
      <w:proofErr w:type="spellStart"/>
      <w:r w:rsidRPr="00384E04">
        <w:rPr>
          <w:b/>
          <w:bCs/>
        </w:rPr>
        <w:t>khuyến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nghị</w:t>
      </w:r>
      <w:proofErr w:type="spellEnd"/>
      <w:r w:rsidRPr="00384E04">
        <w:rPr>
          <w:b/>
          <w:bCs/>
        </w:rPr>
        <w:t>:</w:t>
      </w:r>
      <w:r w:rsidRPr="00384E04">
        <w:br/>
        <w:t xml:space="preserve">Thông tin </w:t>
      </w:r>
      <w:proofErr w:type="spellStart"/>
      <w:r w:rsidRPr="00384E04">
        <w:t>lấy</w:t>
      </w:r>
      <w:proofErr w:type="spellEnd"/>
      <w:r w:rsidRPr="00384E04">
        <w:t xml:space="preserve"> </w:t>
      </w:r>
      <w:proofErr w:type="spellStart"/>
      <w:r w:rsidRPr="00384E04">
        <w:t>từ</w:t>
      </w:r>
      <w:proofErr w:type="spellEnd"/>
      <w:r w:rsidRPr="00384E04">
        <w:t xml:space="preserve"> PDF </w:t>
      </w:r>
      <w:proofErr w:type="spellStart"/>
      <w:r w:rsidRPr="00384E04">
        <w:t>có</w:t>
      </w:r>
      <w:proofErr w:type="spellEnd"/>
      <w:r w:rsidRPr="00384E04">
        <w:t xml:space="preserve"> </w:t>
      </w:r>
      <w:proofErr w:type="spellStart"/>
      <w:r w:rsidRPr="00384E04">
        <w:t>thể</w:t>
      </w:r>
      <w:proofErr w:type="spellEnd"/>
      <w:r w:rsidRPr="00384E04">
        <w:t xml:space="preserve"> </w:t>
      </w:r>
      <w:proofErr w:type="spellStart"/>
      <w:r w:rsidRPr="00384E04">
        <w:rPr>
          <w:b/>
          <w:bCs/>
        </w:rPr>
        <w:t>chưa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chính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xác</w:t>
      </w:r>
      <w:proofErr w:type="spellEnd"/>
      <w:r w:rsidRPr="00384E04">
        <w:t xml:space="preserve">. </w:t>
      </w:r>
      <w:proofErr w:type="spellStart"/>
      <w:r w:rsidRPr="00384E04">
        <w:t>Nên</w:t>
      </w:r>
      <w:proofErr w:type="spellEnd"/>
      <w:r w:rsidRPr="00384E04">
        <w:t xml:space="preserve"> </w:t>
      </w:r>
      <w:proofErr w:type="spellStart"/>
      <w:r w:rsidRPr="00384E04">
        <w:t>rà</w:t>
      </w:r>
      <w:proofErr w:type="spellEnd"/>
      <w:r w:rsidRPr="00384E04">
        <w:t xml:space="preserve"> </w:t>
      </w:r>
      <w:proofErr w:type="spellStart"/>
      <w:r w:rsidRPr="00384E04">
        <w:t>soát</w:t>
      </w:r>
      <w:proofErr w:type="spellEnd"/>
      <w:r w:rsidRPr="00384E04">
        <w:t xml:space="preserve"> </w:t>
      </w:r>
      <w:proofErr w:type="spellStart"/>
      <w:r w:rsidRPr="00384E04">
        <w:t>thủ</w:t>
      </w:r>
      <w:proofErr w:type="spellEnd"/>
      <w:r w:rsidRPr="00384E04">
        <w:t xml:space="preserve"> </w:t>
      </w:r>
      <w:proofErr w:type="spellStart"/>
      <w:r w:rsidRPr="00384E04">
        <w:t>công</w:t>
      </w:r>
      <w:proofErr w:type="spellEnd"/>
      <w:r w:rsidRPr="00384E04">
        <w:t xml:space="preserve"> </w:t>
      </w:r>
      <w:proofErr w:type="spellStart"/>
      <w:r w:rsidRPr="00384E04">
        <w:t>và</w:t>
      </w:r>
      <w:proofErr w:type="spellEnd"/>
      <w:r w:rsidRPr="00384E04">
        <w:t xml:space="preserve"> </w:t>
      </w:r>
      <w:proofErr w:type="spellStart"/>
      <w:r w:rsidRPr="00384E04">
        <w:t>đánh</w:t>
      </w:r>
      <w:proofErr w:type="spellEnd"/>
      <w:r w:rsidRPr="00384E04">
        <w:t xml:space="preserve"> </w:t>
      </w:r>
      <w:proofErr w:type="spellStart"/>
      <w:r w:rsidRPr="00384E04">
        <w:t>dấu</w:t>
      </w:r>
      <w:proofErr w:type="spellEnd"/>
      <w:r w:rsidRPr="00384E04">
        <w:t xml:space="preserve"> </w:t>
      </w:r>
      <w:r w:rsidRPr="00384E04">
        <w:rPr>
          <w:b/>
          <w:bCs/>
        </w:rPr>
        <w:t>“</w:t>
      </w:r>
      <w:proofErr w:type="spellStart"/>
      <w:r w:rsidRPr="00384E04">
        <w:rPr>
          <w:b/>
          <w:bCs/>
        </w:rPr>
        <w:t>Đã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kiểm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duyệt</w:t>
      </w:r>
      <w:proofErr w:type="spellEnd"/>
      <w:r w:rsidRPr="00384E04">
        <w:rPr>
          <w:b/>
          <w:bCs/>
        </w:rPr>
        <w:t>”</w:t>
      </w:r>
      <w:r w:rsidRPr="00384E04">
        <w:t xml:space="preserve"> </w:t>
      </w:r>
      <w:proofErr w:type="spellStart"/>
      <w:r w:rsidRPr="00384E04">
        <w:t>theo</w:t>
      </w:r>
      <w:proofErr w:type="spellEnd"/>
      <w:r w:rsidRPr="00384E04">
        <w:t xml:space="preserve"> </w:t>
      </w:r>
      <w:proofErr w:type="spellStart"/>
      <w:r w:rsidRPr="00384E04">
        <w:t>thời</w:t>
      </w:r>
      <w:proofErr w:type="spellEnd"/>
      <w:r w:rsidRPr="00384E04">
        <w:t xml:space="preserve"> </w:t>
      </w:r>
      <w:proofErr w:type="spellStart"/>
      <w:r w:rsidRPr="00384E04">
        <w:t>gian</w:t>
      </w:r>
      <w:proofErr w:type="spellEnd"/>
      <w:r w:rsidRPr="00384E04">
        <w:t>.</w:t>
      </w:r>
    </w:p>
    <w:p w14:paraId="1713D780" w14:textId="78BDB404" w:rsidR="001F7B55" w:rsidRDefault="00000000" w:rsidP="00465493">
      <w:r>
        <w:br w:type="page"/>
      </w:r>
    </w:p>
    <w:p w14:paraId="6F3EF70E" w14:textId="77777777" w:rsidR="001F7B55" w:rsidRDefault="00000000">
      <w:pPr>
        <w:pStyle w:val="Heading1"/>
      </w:pPr>
      <w:r>
        <w:lastRenderedPageBreak/>
        <w:t xml:space="preserve">3.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5D98BEB5" w14:textId="6A566CB7" w:rsidR="001F7B55" w:rsidRDefault="00000000">
      <w:pPr>
        <w:pStyle w:val="Heading2"/>
      </w:pPr>
      <w:r>
        <w:t xml:space="preserve">3.1 Thanh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</w:p>
    <w:p w14:paraId="47D911E0" w14:textId="77777777" w:rsidR="001F7B55" w:rsidRDefault="00000000">
      <w:proofErr w:type="spellStart"/>
      <w:r>
        <w:t>Hàng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7B55" w14:paraId="341D6B1F" w14:textId="77777777">
        <w:tc>
          <w:tcPr>
            <w:tcW w:w="4320" w:type="dxa"/>
          </w:tcPr>
          <w:p w14:paraId="6D8F9C55" w14:textId="77777777" w:rsidR="001F7B55" w:rsidRDefault="00000000">
            <w:proofErr w:type="spellStart"/>
            <w:r>
              <w:rPr>
                <w:b/>
              </w:rPr>
              <w:t>Nút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Nhãn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giao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</w:p>
        </w:tc>
        <w:tc>
          <w:tcPr>
            <w:tcW w:w="4320" w:type="dxa"/>
          </w:tcPr>
          <w:p w14:paraId="396D608A" w14:textId="77777777" w:rsidR="001F7B55" w:rsidRDefault="00000000">
            <w:proofErr w:type="spellStart"/>
            <w:r>
              <w:rPr>
                <w:b/>
              </w:rPr>
              <w:t>Chức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năng</w:t>
            </w:r>
            <w:proofErr w:type="spellEnd"/>
          </w:p>
        </w:tc>
      </w:tr>
      <w:tr w:rsidR="001F7B55" w14:paraId="3CBAF3FB" w14:textId="77777777">
        <w:tc>
          <w:tcPr>
            <w:tcW w:w="4320" w:type="dxa"/>
          </w:tcPr>
          <w:p w14:paraId="67A347B2" w14:textId="77777777" w:rsidR="001F7B55" w:rsidRDefault="00000000">
            <w:proofErr w:type="spellStart"/>
            <w:r>
              <w:t>Tạo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CSDL </w:t>
            </w:r>
            <w:proofErr w:type="spellStart"/>
            <w:r>
              <w:t>từ</w:t>
            </w:r>
            <w:proofErr w:type="spellEnd"/>
            <w:r>
              <w:t xml:space="preserve"> PDF</w:t>
            </w:r>
          </w:p>
        </w:tc>
        <w:tc>
          <w:tcPr>
            <w:tcW w:w="4320" w:type="dxa"/>
          </w:tcPr>
          <w:p w14:paraId="7E0263C8" w14:textId="068D7D90" w:rsidR="001F7B55" w:rsidRDefault="00DA77D8">
            <w:proofErr w:type="spellStart"/>
            <w:r>
              <w:t>N</w:t>
            </w:r>
            <w:r w:rsidR="00076B1E" w:rsidRPr="00076B1E">
              <w:t>hập</w:t>
            </w:r>
            <w:proofErr w:type="spellEnd"/>
            <w:r w:rsidR="00076B1E" w:rsidRPr="00076B1E">
              <w:t xml:space="preserve"> catalog PDF </w:t>
            </w:r>
            <w:proofErr w:type="spellStart"/>
            <w:r w:rsidR="00076B1E" w:rsidRPr="00076B1E">
              <w:t>để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tạo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mới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hoặc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cập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nhật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danh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sách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sản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phẩm</w:t>
            </w:r>
            <w:proofErr w:type="spellEnd"/>
            <w:r w:rsidR="00076B1E" w:rsidRPr="00076B1E">
              <w:t xml:space="preserve"> </w:t>
            </w:r>
            <w:proofErr w:type="spellStart"/>
            <w:r w:rsidR="00076B1E" w:rsidRPr="00076B1E">
              <w:t>vào</w:t>
            </w:r>
            <w:proofErr w:type="spellEnd"/>
            <w:r w:rsidR="00076B1E" w:rsidRPr="00076B1E">
              <w:t xml:space="preserve"> CSDL</w:t>
            </w:r>
          </w:p>
        </w:tc>
      </w:tr>
      <w:tr w:rsidR="001F7B55" w14:paraId="257DD9FB" w14:textId="77777777">
        <w:tc>
          <w:tcPr>
            <w:tcW w:w="4320" w:type="dxa"/>
          </w:tcPr>
          <w:p w14:paraId="6B2EB5A1" w14:textId="77777777" w:rsidR="001F7B55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CSDL </w:t>
            </w:r>
            <w:proofErr w:type="spellStart"/>
            <w:r>
              <w:t>từ</w:t>
            </w:r>
            <w:proofErr w:type="spellEnd"/>
            <w:r>
              <w:t xml:space="preserve"> Excel</w:t>
            </w:r>
          </w:p>
        </w:tc>
        <w:tc>
          <w:tcPr>
            <w:tcW w:w="4320" w:type="dxa"/>
          </w:tcPr>
          <w:p w14:paraId="79FACC55" w14:textId="4719F262" w:rsidR="001F7B55" w:rsidRDefault="00076B1E">
            <w:proofErr w:type="spellStart"/>
            <w:r w:rsidRPr="00076B1E">
              <w:t>Nhập</w:t>
            </w:r>
            <w:proofErr w:type="spellEnd"/>
            <w:r w:rsidRPr="00076B1E">
              <w:t xml:space="preserve"> file Excel </w:t>
            </w:r>
            <w:proofErr w:type="spellStart"/>
            <w:r w:rsidRPr="00076B1E">
              <w:t>để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bổ</w:t>
            </w:r>
            <w:proofErr w:type="spellEnd"/>
            <w:r w:rsidRPr="00076B1E">
              <w:t xml:space="preserve"> sung/</w:t>
            </w:r>
            <w:proofErr w:type="spellStart"/>
            <w:r w:rsidRPr="00076B1E">
              <w:t>hợp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nhất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thông</w:t>
            </w:r>
            <w:proofErr w:type="spellEnd"/>
            <w:r w:rsidRPr="00076B1E">
              <w:t xml:space="preserve"> tin </w:t>
            </w:r>
            <w:proofErr w:type="spellStart"/>
            <w:r w:rsidRPr="00076B1E">
              <w:t>sản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phẩm</w:t>
            </w:r>
            <w:proofErr w:type="spellEnd"/>
            <w:r w:rsidRPr="00076B1E">
              <w:t xml:space="preserve"> (</w:t>
            </w:r>
            <w:proofErr w:type="spellStart"/>
            <w:r w:rsidRPr="00076B1E">
              <w:t>khớp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theo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Mã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sản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phẩm</w:t>
            </w:r>
            <w:proofErr w:type="spellEnd"/>
            <w:r w:rsidRPr="00076B1E">
              <w:t>)</w:t>
            </w:r>
          </w:p>
        </w:tc>
      </w:tr>
      <w:tr w:rsidR="001F7B55" w:rsidRPr="00A87F57" w14:paraId="61640D55" w14:textId="77777777">
        <w:tc>
          <w:tcPr>
            <w:tcW w:w="4320" w:type="dxa"/>
          </w:tcPr>
          <w:p w14:paraId="68204AD2" w14:textId="77777777" w:rsidR="001F7B55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  <w:tc>
          <w:tcPr>
            <w:tcW w:w="4320" w:type="dxa"/>
          </w:tcPr>
          <w:p w14:paraId="39E355EC" w14:textId="29D4B5EF" w:rsidR="00A87F57" w:rsidRPr="00A87F57" w:rsidRDefault="00076B1E">
            <w:r w:rsidRPr="00076B1E">
              <w:rPr>
                <w:b/>
                <w:bCs/>
              </w:rPr>
              <w:t>Input:</w:t>
            </w:r>
            <w:r w:rsidRPr="00076B1E">
              <w:t xml:space="preserve"> File Excel </w:t>
            </w:r>
            <w:proofErr w:type="spellStart"/>
            <w:r w:rsidRPr="00076B1E">
              <w:t>chứa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mã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sản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phẩm</w:t>
            </w:r>
            <w:proofErr w:type="spellEnd"/>
            <w:r w:rsidRPr="00076B1E">
              <w:br/>
            </w:r>
            <w:r w:rsidRPr="00076B1E">
              <w:rPr>
                <w:b/>
                <w:bCs/>
              </w:rPr>
              <w:t>Output:</w:t>
            </w:r>
            <w:r w:rsidRPr="00076B1E">
              <w:t xml:space="preserve"> File Excel </w:t>
            </w:r>
            <w:proofErr w:type="spellStart"/>
            <w:r w:rsidRPr="00076B1E">
              <w:t>có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ảnh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sản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phẩm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đính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kèm</w:t>
            </w:r>
            <w:proofErr w:type="spellEnd"/>
            <w:r w:rsidRPr="00076B1E">
              <w:t xml:space="preserve"> (</w:t>
            </w:r>
            <w:proofErr w:type="spellStart"/>
            <w:r w:rsidRPr="00076B1E">
              <w:t>lấy</w:t>
            </w:r>
            <w:proofErr w:type="spellEnd"/>
            <w:r w:rsidRPr="00076B1E">
              <w:t xml:space="preserve"> </w:t>
            </w:r>
            <w:proofErr w:type="spellStart"/>
            <w:r w:rsidRPr="00076B1E">
              <w:t>từ</w:t>
            </w:r>
            <w:proofErr w:type="spellEnd"/>
            <w:r w:rsidRPr="00076B1E">
              <w:t xml:space="preserve"> CSDL)</w:t>
            </w:r>
          </w:p>
        </w:tc>
      </w:tr>
    </w:tbl>
    <w:p w14:paraId="56606479" w14:textId="77777777" w:rsidR="001F7B55" w:rsidRPr="00A87F57" w:rsidRDefault="001F7B55"/>
    <w:p w14:paraId="4AFB53B1" w14:textId="029D2C98" w:rsidR="001F7B55" w:rsidRDefault="00000000">
      <w:pPr>
        <w:pStyle w:val="Heading2"/>
      </w:pPr>
      <w:r>
        <w:t xml:space="preserve">3.2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</w:p>
    <w:p w14:paraId="26C6900F" w14:textId="0E38AB45" w:rsidR="001F7B55" w:rsidRDefault="00000000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 w:rsidR="00A87F57">
        <w:t xml:space="preserve"> </w:t>
      </w:r>
      <w:proofErr w:type="spellStart"/>
      <w:r w:rsidR="00A87F57">
        <w:t>từ</w:t>
      </w:r>
      <w:proofErr w:type="spellEnd"/>
      <w:r w:rsidR="00A87F57">
        <w:t xml:space="preserve"> </w:t>
      </w:r>
      <w:proofErr w:type="spellStart"/>
      <w:r w:rsidR="00A87F57">
        <w:t>khóa</w:t>
      </w:r>
      <w:proofErr w:type="spellEnd"/>
      <w:r w:rsidR="00A87F57">
        <w:t>:</w:t>
      </w:r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/brand,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, v.v.</w:t>
      </w:r>
    </w:p>
    <w:p w14:paraId="2A91525D" w14:textId="01EA1A42" w:rsidR="001F7B55" w:rsidRDefault="00000000">
      <w:pPr>
        <w:pStyle w:val="Heading2"/>
      </w:pPr>
      <w:r>
        <w:t xml:space="preserve">3.3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</w:t>
      </w:r>
      <w:r w:rsidR="00E61D4F">
        <w:t>m</w:t>
      </w:r>
      <w:proofErr w:type="spellEnd"/>
      <w:r w:rsidR="00E61D4F">
        <w:t xml:space="preserve"> </w:t>
      </w:r>
      <w:r>
        <w:t xml:space="preserve">–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</w:p>
    <w:p w14:paraId="07D8A613" w14:textId="77777777" w:rsidR="00076B1E" w:rsidRPr="00076B1E" w:rsidRDefault="00076B1E" w:rsidP="00076B1E">
      <w:proofErr w:type="spellStart"/>
      <w:r w:rsidRPr="00076B1E">
        <w:t>Bảng</w:t>
      </w:r>
      <w:proofErr w:type="spellEnd"/>
      <w:r w:rsidRPr="00076B1E">
        <w:t xml:space="preserve"> </w:t>
      </w:r>
      <w:proofErr w:type="spellStart"/>
      <w:r w:rsidRPr="00076B1E">
        <w:t>danh</w:t>
      </w:r>
      <w:proofErr w:type="spellEnd"/>
      <w:r w:rsidRPr="00076B1E">
        <w:t xml:space="preserve"> </w:t>
      </w:r>
      <w:proofErr w:type="spellStart"/>
      <w:r w:rsidRPr="00076B1E">
        <w:t>sách</w:t>
      </w:r>
      <w:proofErr w:type="spellEnd"/>
      <w:r w:rsidRPr="00076B1E">
        <w:t xml:space="preserve"> </w:t>
      </w:r>
      <w:proofErr w:type="spellStart"/>
      <w:r w:rsidRPr="00076B1E">
        <w:t>sản</w:t>
      </w:r>
      <w:proofErr w:type="spellEnd"/>
      <w:r w:rsidRPr="00076B1E">
        <w:t xml:space="preserve"> </w:t>
      </w:r>
      <w:proofErr w:type="spellStart"/>
      <w:r w:rsidRPr="00076B1E">
        <w:t>phẩm</w:t>
      </w:r>
      <w:proofErr w:type="spellEnd"/>
      <w:r w:rsidRPr="00076B1E">
        <w:t xml:space="preserve"> (</w:t>
      </w:r>
      <w:proofErr w:type="spellStart"/>
      <w:r w:rsidRPr="00076B1E">
        <w:t>bên</w:t>
      </w:r>
      <w:proofErr w:type="spellEnd"/>
      <w:r w:rsidRPr="00076B1E">
        <w:t xml:space="preserve"> </w:t>
      </w:r>
      <w:proofErr w:type="spellStart"/>
      <w:r w:rsidRPr="00076B1E">
        <w:t>trái</w:t>
      </w:r>
      <w:proofErr w:type="spellEnd"/>
      <w:r w:rsidRPr="00076B1E">
        <w:t>)</w:t>
      </w:r>
      <w:r w:rsidRPr="00076B1E">
        <w:br/>
        <w:t xml:space="preserve">Hiển </w:t>
      </w:r>
      <w:proofErr w:type="spellStart"/>
      <w:r w:rsidRPr="00076B1E">
        <w:t>thị</w:t>
      </w:r>
      <w:proofErr w:type="spellEnd"/>
      <w:r w:rsidRPr="00076B1E">
        <w:t xml:space="preserve"> </w:t>
      </w:r>
      <w:proofErr w:type="spellStart"/>
      <w:r w:rsidRPr="00076B1E">
        <w:t>toàn</w:t>
      </w:r>
      <w:proofErr w:type="spellEnd"/>
      <w:r w:rsidRPr="00076B1E">
        <w:t xml:space="preserve"> </w:t>
      </w:r>
      <w:proofErr w:type="spellStart"/>
      <w:r w:rsidRPr="00076B1E">
        <w:t>bộ</w:t>
      </w:r>
      <w:proofErr w:type="spellEnd"/>
      <w:r w:rsidRPr="00076B1E">
        <w:t xml:space="preserve"> </w:t>
      </w:r>
      <w:proofErr w:type="spellStart"/>
      <w:r w:rsidRPr="00076B1E">
        <w:t>sản</w:t>
      </w:r>
      <w:proofErr w:type="spellEnd"/>
      <w:r w:rsidRPr="00076B1E">
        <w:t xml:space="preserve"> </w:t>
      </w:r>
      <w:proofErr w:type="spellStart"/>
      <w:r w:rsidRPr="00076B1E">
        <w:t>phẩm</w:t>
      </w:r>
      <w:proofErr w:type="spellEnd"/>
      <w:r w:rsidRPr="00076B1E">
        <w:t xml:space="preserve"> </w:t>
      </w:r>
      <w:proofErr w:type="spellStart"/>
      <w:r w:rsidRPr="00076B1E">
        <w:t>trong</w:t>
      </w:r>
      <w:proofErr w:type="spellEnd"/>
      <w:r w:rsidRPr="00076B1E">
        <w:t xml:space="preserve"> </w:t>
      </w:r>
      <w:proofErr w:type="spellStart"/>
      <w:r w:rsidRPr="00076B1E">
        <w:t>cơ</w:t>
      </w:r>
      <w:proofErr w:type="spellEnd"/>
      <w:r w:rsidRPr="00076B1E">
        <w:t xml:space="preserve"> </w:t>
      </w:r>
      <w:proofErr w:type="spellStart"/>
      <w:r w:rsidRPr="00076B1E">
        <w:t>sở</w:t>
      </w:r>
      <w:proofErr w:type="spellEnd"/>
      <w:r w:rsidRPr="00076B1E">
        <w:t xml:space="preserve"> </w:t>
      </w:r>
      <w:proofErr w:type="spellStart"/>
      <w:r w:rsidRPr="00076B1E">
        <w:t>dữ</w:t>
      </w:r>
      <w:proofErr w:type="spellEnd"/>
      <w:r w:rsidRPr="00076B1E">
        <w:t xml:space="preserve"> </w:t>
      </w:r>
      <w:proofErr w:type="spellStart"/>
      <w:r w:rsidRPr="00076B1E">
        <w:t>liệu</w:t>
      </w:r>
      <w:proofErr w:type="spellEnd"/>
      <w:r w:rsidRPr="00076B1E">
        <w:t>.</w:t>
      </w:r>
      <w:r w:rsidRPr="00076B1E">
        <w:br/>
        <w:t xml:space="preserve">Click </w:t>
      </w:r>
      <w:proofErr w:type="spellStart"/>
      <w:r w:rsidRPr="00076B1E">
        <w:t>chọn</w:t>
      </w:r>
      <w:proofErr w:type="spellEnd"/>
      <w:r w:rsidRPr="00076B1E">
        <w:t xml:space="preserve"> </w:t>
      </w:r>
      <w:proofErr w:type="spellStart"/>
      <w:r w:rsidRPr="00076B1E">
        <w:t>một</w:t>
      </w:r>
      <w:proofErr w:type="spellEnd"/>
      <w:r w:rsidRPr="00076B1E">
        <w:t xml:space="preserve"> </w:t>
      </w:r>
      <w:proofErr w:type="spellStart"/>
      <w:r w:rsidRPr="00076B1E">
        <w:t>dòng</w:t>
      </w:r>
      <w:proofErr w:type="spellEnd"/>
      <w:r w:rsidRPr="00076B1E">
        <w:t xml:space="preserve"> </w:t>
      </w:r>
      <w:proofErr w:type="spellStart"/>
      <w:r w:rsidRPr="00076B1E">
        <w:t>để</w:t>
      </w:r>
      <w:proofErr w:type="spellEnd"/>
      <w:r w:rsidRPr="00076B1E">
        <w:t xml:space="preserve"> </w:t>
      </w:r>
      <w:proofErr w:type="spellStart"/>
      <w:r w:rsidRPr="00076B1E">
        <w:t>tải</w:t>
      </w:r>
      <w:proofErr w:type="spellEnd"/>
      <w:r w:rsidRPr="00076B1E">
        <w:t xml:space="preserve"> </w:t>
      </w:r>
      <w:proofErr w:type="spellStart"/>
      <w:r w:rsidRPr="00076B1E">
        <w:t>sản</w:t>
      </w:r>
      <w:proofErr w:type="spellEnd"/>
      <w:r w:rsidRPr="00076B1E">
        <w:t xml:space="preserve"> </w:t>
      </w:r>
      <w:proofErr w:type="spellStart"/>
      <w:r w:rsidRPr="00076B1E">
        <w:t>phẩm</w:t>
      </w:r>
      <w:proofErr w:type="spellEnd"/>
      <w:r w:rsidRPr="00076B1E">
        <w:t xml:space="preserve"> </w:t>
      </w:r>
      <w:proofErr w:type="spellStart"/>
      <w:r w:rsidRPr="00076B1E">
        <w:t>đó</w:t>
      </w:r>
      <w:proofErr w:type="spellEnd"/>
      <w:r w:rsidRPr="00076B1E">
        <w:t xml:space="preserve"> sang </w:t>
      </w:r>
      <w:proofErr w:type="spellStart"/>
      <w:r w:rsidRPr="00076B1E">
        <w:t>phần</w:t>
      </w:r>
      <w:proofErr w:type="spellEnd"/>
      <w:r w:rsidRPr="00076B1E">
        <w:t xml:space="preserve"> </w:t>
      </w:r>
      <w:proofErr w:type="spellStart"/>
      <w:r w:rsidRPr="00076B1E">
        <w:t>chỉnh</w:t>
      </w:r>
      <w:proofErr w:type="spellEnd"/>
      <w:r w:rsidRPr="00076B1E">
        <w:t xml:space="preserve"> </w:t>
      </w:r>
      <w:proofErr w:type="spellStart"/>
      <w:r w:rsidRPr="00076B1E">
        <w:t>sửa</w:t>
      </w:r>
      <w:proofErr w:type="spellEnd"/>
      <w:r w:rsidRPr="00076B1E">
        <w:t xml:space="preserve"> ở panel </w:t>
      </w:r>
      <w:proofErr w:type="spellStart"/>
      <w:r w:rsidRPr="00076B1E">
        <w:t>bên</w:t>
      </w:r>
      <w:proofErr w:type="spellEnd"/>
      <w:r w:rsidRPr="00076B1E">
        <w:t xml:space="preserve"> </w:t>
      </w:r>
      <w:proofErr w:type="spellStart"/>
      <w:r w:rsidRPr="00076B1E">
        <w:t>phải</w:t>
      </w:r>
      <w:proofErr w:type="spellEnd"/>
      <w:r w:rsidRPr="00076B1E">
        <w:t>.</w:t>
      </w:r>
    </w:p>
    <w:p w14:paraId="1D67E1E0" w14:textId="77777777" w:rsidR="00076B1E" w:rsidRPr="00076B1E" w:rsidRDefault="00076B1E" w:rsidP="00076B1E">
      <w:r w:rsidRPr="00076B1E">
        <w:t xml:space="preserve">Các </w:t>
      </w:r>
      <w:proofErr w:type="spellStart"/>
      <w:r w:rsidRPr="00076B1E">
        <w:t>cột</w:t>
      </w:r>
      <w:proofErr w:type="spellEnd"/>
      <w:r w:rsidRPr="00076B1E">
        <w:t xml:space="preserve"> </w:t>
      </w:r>
      <w:proofErr w:type="spellStart"/>
      <w:r w:rsidRPr="00076B1E">
        <w:t>thường</w:t>
      </w:r>
      <w:proofErr w:type="spellEnd"/>
      <w:r w:rsidRPr="00076B1E">
        <w:t xml:space="preserve"> </w:t>
      </w:r>
      <w:proofErr w:type="spellStart"/>
      <w:r w:rsidRPr="00076B1E">
        <w:t>dùng</w:t>
      </w:r>
      <w:proofErr w:type="spellEnd"/>
      <w:r w:rsidRPr="00076B1E">
        <w:t>:</w:t>
      </w:r>
    </w:p>
    <w:p w14:paraId="3550FFFA" w14:textId="58EB4630" w:rsidR="00076B1E" w:rsidRPr="00076B1E" w:rsidRDefault="00076B1E" w:rsidP="00076B1E">
      <w:pPr>
        <w:pStyle w:val="ListParagraph"/>
        <w:numPr>
          <w:ilvl w:val="0"/>
          <w:numId w:val="17"/>
        </w:numPr>
      </w:pPr>
      <w:r w:rsidRPr="00076B1E">
        <w:t xml:space="preserve">ID: </w:t>
      </w:r>
      <w:proofErr w:type="spellStart"/>
      <w:r w:rsidR="000F084F">
        <w:t>Số</w:t>
      </w:r>
      <w:proofErr w:type="spellEnd"/>
      <w:r w:rsidR="000F084F">
        <w:t xml:space="preserve"> </w:t>
      </w:r>
      <w:proofErr w:type="spellStart"/>
      <w:r w:rsidR="000F084F">
        <w:t>thự</w:t>
      </w:r>
      <w:proofErr w:type="spellEnd"/>
      <w:r w:rsidR="000F084F">
        <w:t xml:space="preserve"> </w:t>
      </w:r>
      <w:proofErr w:type="spellStart"/>
      <w:r w:rsidR="000F084F">
        <w:t>tự</w:t>
      </w:r>
      <w:proofErr w:type="spellEnd"/>
      <w:r w:rsidR="000F084F">
        <w:t xml:space="preserve"> </w:t>
      </w:r>
      <w:proofErr w:type="spellStart"/>
      <w:r w:rsidRPr="00076B1E">
        <w:t>trong</w:t>
      </w:r>
      <w:proofErr w:type="spellEnd"/>
      <w:r w:rsidRPr="00076B1E">
        <w:t xml:space="preserve"> CSDL</w:t>
      </w:r>
    </w:p>
    <w:p w14:paraId="7F78FD19" w14:textId="77777777" w:rsidR="00076B1E" w:rsidRPr="00076B1E" w:rsidRDefault="00076B1E" w:rsidP="00076B1E">
      <w:pPr>
        <w:pStyle w:val="ListParagraph"/>
        <w:numPr>
          <w:ilvl w:val="0"/>
          <w:numId w:val="17"/>
        </w:numPr>
      </w:pPr>
      <w:proofErr w:type="spellStart"/>
      <w:r w:rsidRPr="00076B1E">
        <w:t>Mã</w:t>
      </w:r>
      <w:proofErr w:type="spellEnd"/>
      <w:r w:rsidRPr="00076B1E">
        <w:t xml:space="preserve">: </w:t>
      </w:r>
      <w:proofErr w:type="spellStart"/>
      <w:r w:rsidRPr="00076B1E">
        <w:t>Mã</w:t>
      </w:r>
      <w:proofErr w:type="spellEnd"/>
      <w:r w:rsidRPr="00076B1E">
        <w:t xml:space="preserve"> </w:t>
      </w:r>
      <w:proofErr w:type="spellStart"/>
      <w:r w:rsidRPr="00076B1E">
        <w:t>sản</w:t>
      </w:r>
      <w:proofErr w:type="spellEnd"/>
      <w:r w:rsidRPr="00076B1E">
        <w:t xml:space="preserve"> </w:t>
      </w:r>
      <w:proofErr w:type="spellStart"/>
      <w:r w:rsidRPr="00076B1E">
        <w:t>phẩm</w:t>
      </w:r>
      <w:proofErr w:type="spellEnd"/>
    </w:p>
    <w:p w14:paraId="5F929BC5" w14:textId="77777777" w:rsidR="00076B1E" w:rsidRPr="00076B1E" w:rsidRDefault="00076B1E" w:rsidP="00076B1E">
      <w:pPr>
        <w:pStyle w:val="ListParagraph"/>
        <w:numPr>
          <w:ilvl w:val="0"/>
          <w:numId w:val="17"/>
        </w:numPr>
      </w:pPr>
      <w:r w:rsidRPr="00076B1E">
        <w:t xml:space="preserve">Trang: </w:t>
      </w:r>
      <w:proofErr w:type="spellStart"/>
      <w:r w:rsidRPr="00076B1E">
        <w:t>Số</w:t>
      </w:r>
      <w:proofErr w:type="spellEnd"/>
      <w:r w:rsidRPr="00076B1E">
        <w:t xml:space="preserve"> </w:t>
      </w:r>
      <w:proofErr w:type="spellStart"/>
      <w:r w:rsidRPr="00076B1E">
        <w:t>trang</w:t>
      </w:r>
      <w:proofErr w:type="spellEnd"/>
      <w:r w:rsidRPr="00076B1E">
        <w:t xml:space="preserve"> </w:t>
      </w:r>
      <w:proofErr w:type="spellStart"/>
      <w:r w:rsidRPr="00076B1E">
        <w:t>trong</w:t>
      </w:r>
      <w:proofErr w:type="spellEnd"/>
      <w:r w:rsidRPr="00076B1E">
        <w:t xml:space="preserve"> PDF catalog (</w:t>
      </w:r>
      <w:proofErr w:type="spellStart"/>
      <w:r w:rsidRPr="00076B1E">
        <w:t>nơi</w:t>
      </w:r>
      <w:proofErr w:type="spellEnd"/>
      <w:r w:rsidRPr="00076B1E">
        <w:t xml:space="preserve"> </w:t>
      </w:r>
      <w:proofErr w:type="spellStart"/>
      <w:r w:rsidRPr="00076B1E">
        <w:t>sản</w:t>
      </w:r>
      <w:proofErr w:type="spellEnd"/>
      <w:r w:rsidRPr="00076B1E">
        <w:t xml:space="preserve"> </w:t>
      </w:r>
      <w:proofErr w:type="spellStart"/>
      <w:r w:rsidRPr="00076B1E">
        <w:t>phẩm</w:t>
      </w:r>
      <w:proofErr w:type="spellEnd"/>
      <w:r w:rsidRPr="00076B1E">
        <w:t xml:space="preserve"> </w:t>
      </w:r>
      <w:proofErr w:type="spellStart"/>
      <w:r w:rsidRPr="00076B1E">
        <w:t>xuất</w:t>
      </w:r>
      <w:proofErr w:type="spellEnd"/>
      <w:r w:rsidRPr="00076B1E">
        <w:t xml:space="preserve"> </w:t>
      </w:r>
      <w:proofErr w:type="spellStart"/>
      <w:r w:rsidRPr="00076B1E">
        <w:t>hiện</w:t>
      </w:r>
      <w:proofErr w:type="spellEnd"/>
      <w:r w:rsidRPr="00076B1E">
        <w:t>)</w:t>
      </w:r>
    </w:p>
    <w:p w14:paraId="166EBFCB" w14:textId="77777777" w:rsidR="00076B1E" w:rsidRPr="00076B1E" w:rsidRDefault="00076B1E" w:rsidP="00076B1E">
      <w:pPr>
        <w:pStyle w:val="ListParagraph"/>
        <w:numPr>
          <w:ilvl w:val="0"/>
          <w:numId w:val="17"/>
        </w:numPr>
      </w:pPr>
      <w:proofErr w:type="spellStart"/>
      <w:r w:rsidRPr="00076B1E">
        <w:t>Tác</w:t>
      </w:r>
      <w:proofErr w:type="spellEnd"/>
      <w:r w:rsidRPr="00076B1E">
        <w:t xml:space="preserve"> </w:t>
      </w:r>
      <w:proofErr w:type="spellStart"/>
      <w:r w:rsidRPr="00076B1E">
        <w:t>giả</w:t>
      </w:r>
      <w:proofErr w:type="spellEnd"/>
      <w:r w:rsidRPr="00076B1E">
        <w:t xml:space="preserve">: </w:t>
      </w:r>
      <w:proofErr w:type="spellStart"/>
      <w:r w:rsidRPr="00076B1E">
        <w:t>Tác</w:t>
      </w:r>
      <w:proofErr w:type="spellEnd"/>
      <w:r w:rsidRPr="00076B1E">
        <w:t xml:space="preserve"> </w:t>
      </w:r>
      <w:proofErr w:type="spellStart"/>
      <w:r w:rsidRPr="00076B1E">
        <w:t>giả</w:t>
      </w:r>
      <w:proofErr w:type="spellEnd"/>
      <w:r w:rsidRPr="00076B1E">
        <w:t xml:space="preserve"> / brand </w:t>
      </w:r>
      <w:proofErr w:type="spellStart"/>
      <w:r w:rsidRPr="00076B1E">
        <w:t>trong</w:t>
      </w:r>
      <w:proofErr w:type="spellEnd"/>
      <w:r w:rsidRPr="00076B1E">
        <w:t xml:space="preserve"> catalog</w:t>
      </w:r>
    </w:p>
    <w:p w14:paraId="31C07F73" w14:textId="77777777" w:rsidR="00076B1E" w:rsidRPr="00076B1E" w:rsidRDefault="00076B1E" w:rsidP="00076B1E">
      <w:pPr>
        <w:pStyle w:val="ListParagraph"/>
        <w:numPr>
          <w:ilvl w:val="0"/>
          <w:numId w:val="17"/>
        </w:numPr>
      </w:pPr>
      <w:proofErr w:type="spellStart"/>
      <w:r w:rsidRPr="00076B1E">
        <w:t>Kích</w:t>
      </w:r>
      <w:proofErr w:type="spellEnd"/>
      <w:r w:rsidRPr="00076B1E">
        <w:t xml:space="preserve"> </w:t>
      </w:r>
      <w:proofErr w:type="spellStart"/>
      <w:r w:rsidRPr="00076B1E">
        <w:t>thước</w:t>
      </w:r>
      <w:proofErr w:type="spellEnd"/>
      <w:r w:rsidRPr="00076B1E">
        <w:t xml:space="preserve">: Thông tin </w:t>
      </w:r>
      <w:proofErr w:type="spellStart"/>
      <w:r w:rsidRPr="00076B1E">
        <w:t>kích</w:t>
      </w:r>
      <w:proofErr w:type="spellEnd"/>
      <w:r w:rsidRPr="00076B1E">
        <w:t xml:space="preserve"> </w:t>
      </w:r>
      <w:proofErr w:type="spellStart"/>
      <w:r w:rsidRPr="00076B1E">
        <w:t>thước</w:t>
      </w:r>
      <w:proofErr w:type="spellEnd"/>
      <w:r w:rsidRPr="00076B1E">
        <w:t xml:space="preserve"> (</w:t>
      </w:r>
      <w:proofErr w:type="spellStart"/>
      <w:r w:rsidRPr="00076B1E">
        <w:t>nếu</w:t>
      </w:r>
      <w:proofErr w:type="spellEnd"/>
      <w:r w:rsidRPr="00076B1E">
        <w:t xml:space="preserve"> </w:t>
      </w:r>
      <w:proofErr w:type="spellStart"/>
      <w:r w:rsidRPr="00076B1E">
        <w:t>có</w:t>
      </w:r>
      <w:proofErr w:type="spellEnd"/>
      <w:r w:rsidRPr="00076B1E">
        <w:t>)</w:t>
      </w:r>
    </w:p>
    <w:p w14:paraId="40E63B2A" w14:textId="77777777" w:rsidR="00076B1E" w:rsidRPr="00076B1E" w:rsidRDefault="00076B1E" w:rsidP="00076B1E">
      <w:pPr>
        <w:pStyle w:val="ListParagraph"/>
        <w:numPr>
          <w:ilvl w:val="0"/>
          <w:numId w:val="17"/>
        </w:numPr>
      </w:pPr>
      <w:proofErr w:type="spellStart"/>
      <w:r w:rsidRPr="00076B1E">
        <w:t>Đã</w:t>
      </w:r>
      <w:proofErr w:type="spellEnd"/>
      <w:r w:rsidRPr="00076B1E">
        <w:t xml:space="preserve"> </w:t>
      </w:r>
      <w:proofErr w:type="spellStart"/>
      <w:r w:rsidRPr="00076B1E">
        <w:t>kiểm</w:t>
      </w:r>
      <w:proofErr w:type="spellEnd"/>
      <w:r w:rsidRPr="00076B1E">
        <w:t xml:space="preserve"> </w:t>
      </w:r>
      <w:proofErr w:type="spellStart"/>
      <w:r w:rsidRPr="00076B1E">
        <w:t>duyệt</w:t>
      </w:r>
      <w:proofErr w:type="spellEnd"/>
      <w:r w:rsidRPr="00076B1E">
        <w:t xml:space="preserve">: </w:t>
      </w:r>
      <w:proofErr w:type="spellStart"/>
      <w:r w:rsidRPr="00076B1E">
        <w:t>Đánh</w:t>
      </w:r>
      <w:proofErr w:type="spellEnd"/>
      <w:r w:rsidRPr="00076B1E">
        <w:t xml:space="preserve"> </w:t>
      </w:r>
      <w:proofErr w:type="spellStart"/>
      <w:r w:rsidRPr="00076B1E">
        <w:t>dấu</w:t>
      </w:r>
      <w:proofErr w:type="spellEnd"/>
      <w:r w:rsidRPr="00076B1E">
        <w:t xml:space="preserve"> </w:t>
      </w:r>
      <w:proofErr w:type="spellStart"/>
      <w:r w:rsidRPr="00076B1E">
        <w:t>sản</w:t>
      </w:r>
      <w:proofErr w:type="spellEnd"/>
      <w:r w:rsidRPr="00076B1E">
        <w:t xml:space="preserve"> </w:t>
      </w:r>
      <w:proofErr w:type="spellStart"/>
      <w:r w:rsidRPr="00076B1E">
        <w:t>phẩm</w:t>
      </w:r>
      <w:proofErr w:type="spellEnd"/>
      <w:r w:rsidRPr="00076B1E">
        <w:t xml:space="preserve"> </w:t>
      </w:r>
      <w:proofErr w:type="spellStart"/>
      <w:r w:rsidRPr="00076B1E">
        <w:t>đã</w:t>
      </w:r>
      <w:proofErr w:type="spellEnd"/>
      <w:r w:rsidRPr="00076B1E">
        <w:t xml:space="preserve"> </w:t>
      </w:r>
      <w:proofErr w:type="spellStart"/>
      <w:r w:rsidRPr="00076B1E">
        <w:t>được</w:t>
      </w:r>
      <w:proofErr w:type="spellEnd"/>
      <w:r w:rsidRPr="00076B1E">
        <w:t xml:space="preserve"> </w:t>
      </w:r>
      <w:proofErr w:type="spellStart"/>
      <w:r w:rsidRPr="00076B1E">
        <w:t>kiểm</w:t>
      </w:r>
      <w:proofErr w:type="spellEnd"/>
      <w:r w:rsidRPr="00076B1E">
        <w:t xml:space="preserve"> </w:t>
      </w:r>
      <w:proofErr w:type="spellStart"/>
      <w:r w:rsidRPr="00076B1E">
        <w:t>tra</w:t>
      </w:r>
      <w:proofErr w:type="spellEnd"/>
      <w:r w:rsidRPr="00076B1E">
        <w:t xml:space="preserve">, </w:t>
      </w:r>
      <w:proofErr w:type="spellStart"/>
      <w:r w:rsidRPr="00076B1E">
        <w:t>rà</w:t>
      </w:r>
      <w:proofErr w:type="spellEnd"/>
      <w:r w:rsidRPr="00076B1E">
        <w:t xml:space="preserve"> </w:t>
      </w:r>
      <w:proofErr w:type="spellStart"/>
      <w:r w:rsidRPr="00076B1E">
        <w:t>soát</w:t>
      </w:r>
      <w:proofErr w:type="spellEnd"/>
    </w:p>
    <w:p w14:paraId="5B7892AC" w14:textId="77777777" w:rsidR="00076B1E" w:rsidRPr="00076B1E" w:rsidRDefault="00076B1E" w:rsidP="00076B1E">
      <w:proofErr w:type="spellStart"/>
      <w:r w:rsidRPr="00076B1E">
        <w:t>Bạn</w:t>
      </w:r>
      <w:proofErr w:type="spellEnd"/>
      <w:r w:rsidRPr="00076B1E">
        <w:t xml:space="preserve"> </w:t>
      </w:r>
      <w:proofErr w:type="spellStart"/>
      <w:r w:rsidRPr="00076B1E">
        <w:t>có</w:t>
      </w:r>
      <w:proofErr w:type="spellEnd"/>
      <w:r w:rsidRPr="00076B1E">
        <w:t xml:space="preserve"> </w:t>
      </w:r>
      <w:proofErr w:type="spellStart"/>
      <w:r w:rsidRPr="00076B1E">
        <w:t>thể</w:t>
      </w:r>
      <w:proofErr w:type="spellEnd"/>
      <w:r w:rsidRPr="00076B1E">
        <w:t xml:space="preserve"> </w:t>
      </w:r>
      <w:proofErr w:type="spellStart"/>
      <w:r w:rsidRPr="00076B1E">
        <w:t>sắp</w:t>
      </w:r>
      <w:proofErr w:type="spellEnd"/>
      <w:r w:rsidRPr="00076B1E">
        <w:t xml:space="preserve"> </w:t>
      </w:r>
      <w:proofErr w:type="spellStart"/>
      <w:r w:rsidRPr="00076B1E">
        <w:t>xếp</w:t>
      </w:r>
      <w:proofErr w:type="spellEnd"/>
      <w:r w:rsidRPr="00076B1E">
        <w:t xml:space="preserve"> (sort) </w:t>
      </w:r>
      <w:proofErr w:type="spellStart"/>
      <w:r w:rsidRPr="00076B1E">
        <w:t>theo</w:t>
      </w:r>
      <w:proofErr w:type="spellEnd"/>
      <w:r w:rsidRPr="00076B1E">
        <w:t xml:space="preserve"> </w:t>
      </w:r>
      <w:proofErr w:type="spellStart"/>
      <w:r w:rsidRPr="00076B1E">
        <w:t>từng</w:t>
      </w:r>
      <w:proofErr w:type="spellEnd"/>
      <w:r w:rsidRPr="00076B1E">
        <w:t xml:space="preserve"> </w:t>
      </w:r>
      <w:proofErr w:type="spellStart"/>
      <w:r w:rsidRPr="00076B1E">
        <w:t>cột</w:t>
      </w:r>
      <w:proofErr w:type="spellEnd"/>
      <w:r w:rsidRPr="00076B1E">
        <w:t xml:space="preserve"> (</w:t>
      </w:r>
      <w:proofErr w:type="spellStart"/>
      <w:r w:rsidRPr="00076B1E">
        <w:t>ví</w:t>
      </w:r>
      <w:proofErr w:type="spellEnd"/>
      <w:r w:rsidRPr="00076B1E">
        <w:t xml:space="preserve"> </w:t>
      </w:r>
      <w:proofErr w:type="spellStart"/>
      <w:r w:rsidRPr="00076B1E">
        <w:t>dụ</w:t>
      </w:r>
      <w:proofErr w:type="spellEnd"/>
      <w:r w:rsidRPr="00076B1E">
        <w:t xml:space="preserve"> </w:t>
      </w:r>
      <w:proofErr w:type="spellStart"/>
      <w:r w:rsidRPr="00076B1E">
        <w:t>Mã</w:t>
      </w:r>
      <w:proofErr w:type="spellEnd"/>
      <w:r w:rsidRPr="00076B1E">
        <w:t xml:space="preserve">, Trang) </w:t>
      </w:r>
      <w:proofErr w:type="spellStart"/>
      <w:r w:rsidRPr="00076B1E">
        <w:t>để</w:t>
      </w:r>
      <w:proofErr w:type="spellEnd"/>
      <w:r w:rsidRPr="00076B1E">
        <w:t xml:space="preserve"> </w:t>
      </w:r>
      <w:proofErr w:type="spellStart"/>
      <w:r w:rsidRPr="00076B1E">
        <w:t>sắp</w:t>
      </w:r>
      <w:proofErr w:type="spellEnd"/>
      <w:r w:rsidRPr="00076B1E">
        <w:t xml:space="preserve"> </w:t>
      </w:r>
      <w:proofErr w:type="spellStart"/>
      <w:r w:rsidRPr="00076B1E">
        <w:t>xếp</w:t>
      </w:r>
      <w:proofErr w:type="spellEnd"/>
      <w:r w:rsidRPr="00076B1E">
        <w:t xml:space="preserve"> </w:t>
      </w:r>
      <w:proofErr w:type="spellStart"/>
      <w:r w:rsidRPr="00076B1E">
        <w:t>tăng</w:t>
      </w:r>
      <w:proofErr w:type="spellEnd"/>
      <w:r w:rsidRPr="00076B1E">
        <w:t>/</w:t>
      </w:r>
      <w:proofErr w:type="spellStart"/>
      <w:r w:rsidRPr="00076B1E">
        <w:t>giảm</w:t>
      </w:r>
      <w:proofErr w:type="spellEnd"/>
      <w:r w:rsidRPr="00076B1E">
        <w:t>.</w:t>
      </w:r>
    </w:p>
    <w:p w14:paraId="67CB342D" w14:textId="700C4ED3" w:rsidR="001F7B55" w:rsidRDefault="00000000">
      <w:pPr>
        <w:pStyle w:val="Heading2"/>
      </w:pPr>
      <w:r>
        <w:t xml:space="preserve">3.4 Panel </w:t>
      </w:r>
      <w:proofErr w:type="spellStart"/>
      <w:r w:rsidR="005E1AB8">
        <w:t>thông</w:t>
      </w:r>
      <w:proofErr w:type="spellEnd"/>
      <w:r w:rsidR="005E1AB8">
        <w:t xml:space="preserve"> tin/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–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799D9FD9" w14:textId="5D0A1D1B" w:rsidR="001F7B55" w:rsidRDefault="00000000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panel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 w:rsidR="006019F3">
        <w:t>chỉnh</w:t>
      </w:r>
      <w:proofErr w:type="spellEnd"/>
      <w:r w:rsidR="006019F3"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“Lưu”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9E762AB" w14:textId="77777777" w:rsidR="001F7B55" w:rsidRDefault="00000000">
      <w:r>
        <w:t xml:space="preserve">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CC108CB" w14:textId="77777777" w:rsidR="001F7B55" w:rsidRDefault="00000000">
      <w:pPr>
        <w:pStyle w:val="ListBullet"/>
      </w:pPr>
      <w:r>
        <w:t xml:space="preserve">Lưu: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147B4950" w14:textId="77777777" w:rsidR="001F7B55" w:rsidRDefault="00000000">
      <w:pPr>
        <w:pStyle w:val="ListBulle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PDF import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</w:t>
      </w:r>
    </w:p>
    <w:p w14:paraId="58B83563" w14:textId="77777777" w:rsidR="001F7B55" w:rsidRDefault="00000000">
      <w:pPr>
        <w:pStyle w:val="ListBullet"/>
      </w:pPr>
      <w:proofErr w:type="spellStart"/>
      <w:r>
        <w:t>Xóa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2DE50111" w14:textId="77777777" w:rsidR="001F7B55" w:rsidRDefault="00000000">
      <w:pPr>
        <w:pStyle w:val="ListBullet"/>
      </w:pP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5BE81DCA" w14:textId="77777777" w:rsidR="005E1AB8" w:rsidRDefault="005E1AB8" w:rsidP="005E1AB8">
      <w:pPr>
        <w:pStyle w:val="ListBullet"/>
        <w:numPr>
          <w:ilvl w:val="0"/>
          <w:numId w:val="0"/>
        </w:numPr>
        <w:ind w:left="360"/>
      </w:pPr>
    </w:p>
    <w:p w14:paraId="0AD8FAAF" w14:textId="77777777" w:rsidR="005E1AB8" w:rsidRDefault="005E1AB8" w:rsidP="005E1AB8">
      <w:pPr>
        <w:pStyle w:val="ListBullet"/>
        <w:numPr>
          <w:ilvl w:val="0"/>
          <w:numId w:val="0"/>
        </w:numPr>
        <w:ind w:left="360"/>
      </w:pPr>
    </w:p>
    <w:p w14:paraId="4566A472" w14:textId="77777777" w:rsidR="001F7B55" w:rsidRDefault="00000000"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>:</w:t>
      </w:r>
    </w:p>
    <w:p w14:paraId="0DBF76E5" w14:textId="77777777" w:rsidR="001F7B55" w:rsidRDefault="00000000">
      <w:pPr>
        <w:pStyle w:val="ListBullet"/>
      </w:pPr>
      <w:proofErr w:type="spellStart"/>
      <w:r>
        <w:t>Mã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Excel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).</w:t>
      </w:r>
    </w:p>
    <w:p w14:paraId="0540DBA1" w14:textId="77777777" w:rsidR="001F7B55" w:rsidRDefault="00000000">
      <w:pPr>
        <w:pStyle w:val="ListBullet"/>
      </w:pPr>
      <w:r>
        <w:t xml:space="preserve">Trang: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PDF (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1).</w:t>
      </w:r>
    </w:p>
    <w:p w14:paraId="243657F4" w14:textId="77777777" w:rsidR="001F7B55" w:rsidRDefault="00000000">
      <w:pPr>
        <w:pStyle w:val="ListBullet"/>
      </w:pPr>
      <w:r>
        <w:t xml:space="preserve">Danh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nhóm</w:t>
      </w:r>
      <w:proofErr w:type="spellEnd"/>
      <w:r>
        <w:t>/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“Percussion hammers”).</w:t>
      </w:r>
    </w:p>
    <w:p w14:paraId="53D8E26A" w14:textId="77777777" w:rsidR="001F7B55" w:rsidRDefault="00000000">
      <w:pPr>
        <w:pStyle w:val="ListBullet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/brand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“BUCK”).</w:t>
      </w:r>
    </w:p>
    <w:p w14:paraId="4272CDE1" w14:textId="77777777" w:rsidR="001F7B55" w:rsidRDefault="00000000">
      <w:pPr>
        <w:pStyle w:val="ListBullet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“18,0 cm, 7"”).</w:t>
      </w:r>
    </w:p>
    <w:p w14:paraId="4951149E" w14:textId="77777777" w:rsidR="001F7B55" w:rsidRDefault="00000000">
      <w:pPr>
        <w:pStyle w:val="ListBullet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PDF: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PDF.</w:t>
      </w:r>
    </w:p>
    <w:p w14:paraId="4690D01C" w14:textId="77777777" w:rsidR="001F7B55" w:rsidRDefault="00000000">
      <w:pPr>
        <w:pStyle w:val="ListBullet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EN </w:t>
      </w:r>
      <w:proofErr w:type="spellStart"/>
      <w:r>
        <w:t>từ</w:t>
      </w:r>
      <w:proofErr w:type="spellEnd"/>
      <w:r>
        <w:t xml:space="preserve"> Excel: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Excel.</w:t>
      </w:r>
    </w:p>
    <w:p w14:paraId="3C8C8C6D" w14:textId="77777777" w:rsidR="001F7B55" w:rsidRDefault="00000000">
      <w:pPr>
        <w:pStyle w:val="ListBullet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VI </w:t>
      </w:r>
      <w:proofErr w:type="spellStart"/>
      <w:r>
        <w:t>từ</w:t>
      </w:r>
      <w:proofErr w:type="spellEnd"/>
      <w:r>
        <w:t xml:space="preserve"> Excel: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Excel.</w:t>
      </w:r>
    </w:p>
    <w:p w14:paraId="76F40BA9" w14:textId="77777777" w:rsidR="001F7B55" w:rsidRDefault="00000000">
      <w:r>
        <w:br w:type="page"/>
      </w:r>
    </w:p>
    <w:p w14:paraId="0B7038FA" w14:textId="77777777" w:rsidR="001F7B55" w:rsidRDefault="00000000">
      <w:pPr>
        <w:pStyle w:val="Heading1"/>
      </w:pPr>
      <w:r>
        <w:lastRenderedPageBreak/>
        <w:t xml:space="preserve">4.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PDF</w:t>
      </w:r>
    </w:p>
    <w:p w14:paraId="6B46758E" w14:textId="77777777" w:rsidR="001F7B55" w:rsidRDefault="00000000"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PDF catalog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PDF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0918C545" w14:textId="77777777" w:rsidR="001F7B55" w:rsidRDefault="00000000">
      <w:pPr>
        <w:pStyle w:val="Heading2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1654A523" w14:textId="77777777" w:rsidR="001F7B55" w:rsidRDefault="00000000">
      <w:pPr>
        <w:pStyle w:val="ListNumber"/>
      </w:pPr>
      <w:r>
        <w:t>Click “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CSDL </w:t>
      </w:r>
      <w:proofErr w:type="spellStart"/>
      <w:r>
        <w:t>từ</w:t>
      </w:r>
      <w:proofErr w:type="spellEnd"/>
      <w:r>
        <w:t xml:space="preserve"> PDF”.</w:t>
      </w:r>
    </w:p>
    <w:p w14:paraId="484FE49D" w14:textId="77777777" w:rsidR="001F7B55" w:rsidRDefault="00000000">
      <w:pPr>
        <w:pStyle w:val="ListNumber"/>
      </w:pPr>
      <w:proofErr w:type="spellStart"/>
      <w:r>
        <w:t>Chọn</w:t>
      </w:r>
      <w:proofErr w:type="spellEnd"/>
      <w:r>
        <w:t xml:space="preserve"> file PDF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AMNOTEC.pdf).</w:t>
      </w:r>
    </w:p>
    <w:p w14:paraId="3C023E04" w14:textId="77777777" w:rsidR="001F7B55" w:rsidRDefault="00000000">
      <w:pPr>
        <w:pStyle w:val="ListNumber"/>
      </w:pPr>
      <w:proofErr w:type="spellStart"/>
      <w:r>
        <w:t>Chờ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. Thanh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3D11F745" w14:textId="77777777" w:rsidR="001F7B55" w:rsidRDefault="00000000">
      <w:pPr>
        <w:pStyle w:val="ListNumber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refresh.</w:t>
      </w:r>
    </w:p>
    <w:p w14:paraId="793CBE07" w14:textId="79ED6BCA" w:rsidR="00DE6320" w:rsidRDefault="00000000">
      <w:r>
        <w:t xml:space="preserve">Lưu ý /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>:</w:t>
      </w:r>
      <w:r>
        <w:br/>
        <w:t xml:space="preserve">- </w:t>
      </w:r>
      <w:r w:rsidR="00DE6320">
        <w:t xml:space="preserve">Thông tin </w:t>
      </w:r>
      <w:proofErr w:type="spellStart"/>
      <w:r w:rsidR="00DE6320">
        <w:t>cập</w:t>
      </w:r>
      <w:proofErr w:type="spellEnd"/>
      <w:r w:rsidR="00DE6320">
        <w:t xml:space="preserve"> </w:t>
      </w:r>
      <w:proofErr w:type="spellStart"/>
      <w:r w:rsidR="00DE6320">
        <w:t>nhật</w:t>
      </w:r>
      <w:proofErr w:type="spellEnd"/>
      <w:r w:rsidR="00DE6320">
        <w:t xml:space="preserve"> </w:t>
      </w:r>
      <w:proofErr w:type="spellStart"/>
      <w:r w:rsidR="00DE6320">
        <w:t>trực</w:t>
      </w:r>
      <w:proofErr w:type="spellEnd"/>
      <w:r w:rsidR="00DE6320">
        <w:t xml:space="preserve"> </w:t>
      </w:r>
      <w:proofErr w:type="spellStart"/>
      <w:r w:rsidR="00DE6320">
        <w:t>tiếp</w:t>
      </w:r>
      <w:proofErr w:type="spellEnd"/>
      <w:r w:rsidR="00DE6320">
        <w:t xml:space="preserve"> </w:t>
      </w:r>
      <w:proofErr w:type="spellStart"/>
      <w:r w:rsidR="00DE6320">
        <w:t>từ</w:t>
      </w:r>
      <w:proofErr w:type="spellEnd"/>
      <w:r w:rsidR="00DE6320">
        <w:t xml:space="preserve"> PDF </w:t>
      </w:r>
      <w:proofErr w:type="spellStart"/>
      <w:r w:rsidR="00DE6320">
        <w:t>không</w:t>
      </w:r>
      <w:proofErr w:type="spellEnd"/>
      <w:r w:rsidR="00DE6320">
        <w:t xml:space="preserve"> </w:t>
      </w:r>
      <w:proofErr w:type="spellStart"/>
      <w:r w:rsidR="00DE6320">
        <w:t>chuẩn</w:t>
      </w:r>
      <w:proofErr w:type="spellEnd"/>
      <w:r w:rsidR="00DE6320">
        <w:t xml:space="preserve"> </w:t>
      </w:r>
      <w:proofErr w:type="spellStart"/>
      <w:r w:rsidR="00DE6320">
        <w:t>xác</w:t>
      </w:r>
      <w:proofErr w:type="spellEnd"/>
      <w:r w:rsidR="00DE6320">
        <w:t xml:space="preserve">, </w:t>
      </w:r>
      <w:proofErr w:type="spellStart"/>
      <w:r w:rsidR="00DE6320">
        <w:t>cần</w:t>
      </w:r>
      <w:proofErr w:type="spellEnd"/>
      <w:r w:rsidR="00DE6320">
        <w:t xml:space="preserve"> </w:t>
      </w:r>
      <w:proofErr w:type="spellStart"/>
      <w:r w:rsidR="00DE6320">
        <w:t>rà</w:t>
      </w:r>
      <w:proofErr w:type="spellEnd"/>
      <w:r w:rsidR="00DE6320">
        <w:t xml:space="preserve"> </w:t>
      </w:r>
      <w:proofErr w:type="spellStart"/>
      <w:r w:rsidR="00DE6320">
        <w:t>soát</w:t>
      </w:r>
      <w:proofErr w:type="spellEnd"/>
      <w:r w:rsidR="00DE6320">
        <w:t xml:space="preserve"> </w:t>
      </w:r>
      <w:proofErr w:type="spellStart"/>
      <w:r w:rsidR="00DE6320">
        <w:t>và</w:t>
      </w:r>
      <w:proofErr w:type="spellEnd"/>
      <w:r w:rsidR="00DE6320">
        <w:t xml:space="preserve"> </w:t>
      </w:r>
      <w:proofErr w:type="spellStart"/>
      <w:r w:rsidR="00DE6320">
        <w:t>kiểm</w:t>
      </w:r>
      <w:proofErr w:type="spellEnd"/>
      <w:r w:rsidR="00DE6320">
        <w:t xml:space="preserve"> </w:t>
      </w:r>
      <w:proofErr w:type="spellStart"/>
      <w:r w:rsidR="00DE6320">
        <w:t>tra</w:t>
      </w:r>
      <w:proofErr w:type="spellEnd"/>
      <w:r w:rsidR="00DE6320">
        <w:t xml:space="preserve"> </w:t>
      </w:r>
      <w:proofErr w:type="spellStart"/>
      <w:r w:rsidR="00DE6320">
        <w:t>lại</w:t>
      </w:r>
      <w:proofErr w:type="spellEnd"/>
      <w:r w:rsidR="00DE6320">
        <w:t xml:space="preserve">. </w:t>
      </w:r>
    </w:p>
    <w:p w14:paraId="62857CB6" w14:textId="77777777" w:rsidR="001F7B55" w:rsidRDefault="00000000">
      <w:pPr>
        <w:pStyle w:val="Heading1"/>
      </w:pPr>
      <w:r>
        <w:t xml:space="preserve">5.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Excel</w:t>
      </w:r>
    </w:p>
    <w:p w14:paraId="360E3CBE" w14:textId="1A200515" w:rsidR="001F7B55" w:rsidRDefault="00000000"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Excel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 w:rsidR="00DE6320">
        <w:t>hình</w:t>
      </w:r>
      <w:proofErr w:type="spellEnd"/>
      <w:r w:rsidR="00DE6320">
        <w:t xml:space="preserve"> </w:t>
      </w:r>
      <w:proofErr w:type="spellStart"/>
      <w:r w:rsidR="00DE6320">
        <w:t>ảnh</w:t>
      </w:r>
      <w:proofErr w:type="spellEnd"/>
      <w:r w:rsidR="00DE6320"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B3D0AB5" w14:textId="77777777" w:rsidR="001F7B55" w:rsidRDefault="00000000">
      <w:pPr>
        <w:pStyle w:val="Heading2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4FD098BF" w14:textId="77777777" w:rsidR="001F7B55" w:rsidRDefault="00000000">
      <w:pPr>
        <w:pStyle w:val="ListNumber"/>
      </w:pPr>
      <w:r>
        <w:t>Click “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CSDL </w:t>
      </w:r>
      <w:proofErr w:type="spellStart"/>
      <w:r>
        <w:t>từ</w:t>
      </w:r>
      <w:proofErr w:type="spellEnd"/>
      <w:r>
        <w:t xml:space="preserve"> Excel”.</w:t>
      </w:r>
    </w:p>
    <w:p w14:paraId="1080ACCF" w14:textId="697299AF" w:rsidR="001F7B55" w:rsidRDefault="00000000">
      <w:pPr>
        <w:pStyle w:val="ListNumber"/>
      </w:pPr>
      <w:proofErr w:type="spellStart"/>
      <w:r>
        <w:t>Chọn</w:t>
      </w:r>
      <w:proofErr w:type="spellEnd"/>
      <w:r>
        <w:t xml:space="preserve"> file Excel</w:t>
      </w:r>
      <w:r w:rsidR="006236A0">
        <w:t xml:space="preserve"> (</w:t>
      </w:r>
      <w:proofErr w:type="spellStart"/>
      <w:r w:rsidR="006236A0">
        <w:t>ví</w:t>
      </w:r>
      <w:proofErr w:type="spellEnd"/>
      <w:r w:rsidR="006236A0">
        <w:t xml:space="preserve"> </w:t>
      </w:r>
      <w:proofErr w:type="spellStart"/>
      <w:r w:rsidR="006236A0">
        <w:t>dụ</w:t>
      </w:r>
      <w:proofErr w:type="spellEnd"/>
      <w:r w:rsidR="006236A0">
        <w:t xml:space="preserve"> </w:t>
      </w:r>
      <w:r w:rsidR="006236A0" w:rsidRPr="006236A0">
        <w:t xml:space="preserve">Catalogue </w:t>
      </w:r>
      <w:proofErr w:type="spellStart"/>
      <w:r w:rsidR="006236A0" w:rsidRPr="006236A0">
        <w:t>Full_update</w:t>
      </w:r>
      <w:proofErr w:type="spellEnd"/>
      <w:r w:rsidR="006236A0" w:rsidRPr="006236A0">
        <w:t xml:space="preserve"> 2026.01.xlsx</w:t>
      </w:r>
      <w:r w:rsidR="006236A0">
        <w:t>)</w:t>
      </w:r>
      <w:r>
        <w:t>.</w:t>
      </w:r>
    </w:p>
    <w:p w14:paraId="33723760" w14:textId="77777777" w:rsidR="001F7B55" w:rsidRDefault="00000000">
      <w:pPr>
        <w:pStyle w:val="ListNumber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Excel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“</w:t>
      </w:r>
      <w:proofErr w:type="spellStart"/>
      <w:r>
        <w:t>Mã</w:t>
      </w:r>
      <w:proofErr w:type="spellEnd"/>
      <w:r>
        <w:t>”.</w:t>
      </w:r>
    </w:p>
    <w:p w14:paraId="3FC31DDD" w14:textId="77777777" w:rsidR="001F7B55" w:rsidRDefault="00000000">
      <w:pPr>
        <w:pStyle w:val="ListNumber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“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EN/VI </w:t>
      </w:r>
      <w:proofErr w:type="spellStart"/>
      <w:r>
        <w:t>từ</w:t>
      </w:r>
      <w:proofErr w:type="spellEnd"/>
      <w:r>
        <w:t xml:space="preserve"> Excel”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>.</w:t>
      </w:r>
    </w:p>
    <w:p w14:paraId="3B5D85C5" w14:textId="05E1A302" w:rsidR="001F7B55" w:rsidRDefault="00A879B8">
      <w:r w:rsidRPr="006019F3">
        <w:rPr>
          <w:b/>
          <w:bCs/>
        </w:rPr>
        <w:t xml:space="preserve">Lưu ý / </w:t>
      </w:r>
      <w:proofErr w:type="spellStart"/>
      <w:r w:rsidRPr="006019F3">
        <w:rPr>
          <w:b/>
          <w:bCs/>
        </w:rPr>
        <w:t>khuyến</w:t>
      </w:r>
      <w:proofErr w:type="spellEnd"/>
      <w:r w:rsidRPr="006019F3">
        <w:rPr>
          <w:b/>
          <w:bCs/>
        </w:rPr>
        <w:t xml:space="preserve"> </w:t>
      </w:r>
      <w:proofErr w:type="spellStart"/>
      <w:r w:rsidRPr="006019F3">
        <w:rPr>
          <w:b/>
          <w:bCs/>
        </w:rPr>
        <w:t>nghị</w:t>
      </w:r>
      <w:proofErr w:type="spellEnd"/>
      <w:r w:rsidRPr="006019F3">
        <w:rPr>
          <w:b/>
          <w:bCs/>
        </w:rPr>
        <w:t>:</w:t>
      </w:r>
      <w:r>
        <w:br/>
        <w:t>-</w:t>
      </w:r>
      <w:r w:rsidR="00DE6320">
        <w:t xml:space="preserve"> </w:t>
      </w:r>
      <w:proofErr w:type="spellStart"/>
      <w:r w:rsidR="00DE6320">
        <w:t>Hình</w:t>
      </w:r>
      <w:proofErr w:type="spellEnd"/>
      <w:r w:rsidR="00DE6320">
        <w:t xml:space="preserve"> </w:t>
      </w:r>
      <w:proofErr w:type="spellStart"/>
      <w:r w:rsidR="00DE6320">
        <w:t>ảnh</w:t>
      </w:r>
      <w:proofErr w:type="spellEnd"/>
      <w:r w:rsidR="00DE6320">
        <w:t xml:space="preserve"> </w:t>
      </w:r>
      <w:proofErr w:type="spellStart"/>
      <w:r w:rsidR="00DE6320">
        <w:t>sản</w:t>
      </w:r>
      <w:proofErr w:type="spellEnd"/>
      <w:r w:rsidR="00DE6320">
        <w:t xml:space="preserve"> </w:t>
      </w:r>
      <w:proofErr w:type="spellStart"/>
      <w:r w:rsidR="00DE6320">
        <w:t>phẩm</w:t>
      </w:r>
      <w:proofErr w:type="spellEnd"/>
      <w:r w:rsidR="00DE6320">
        <w:t xml:space="preserve"> </w:t>
      </w:r>
      <w:proofErr w:type="spellStart"/>
      <w:r w:rsidR="00DE6320">
        <w:t>từ</w:t>
      </w:r>
      <w:proofErr w:type="spellEnd"/>
      <w:r w:rsidR="00DE6320">
        <w:t xml:space="preserve"> Excel </w:t>
      </w:r>
      <w:proofErr w:type="spellStart"/>
      <w:r w:rsidR="00DE6320">
        <w:t>sẽ</w:t>
      </w:r>
      <w:proofErr w:type="spellEnd"/>
      <w:r w:rsidR="00DE6320">
        <w:t xml:space="preserve"> </w:t>
      </w:r>
      <w:proofErr w:type="spellStart"/>
      <w:r w:rsidR="00DE6320">
        <w:t>thay</w:t>
      </w:r>
      <w:proofErr w:type="spellEnd"/>
      <w:r w:rsidR="00DE6320">
        <w:t xml:space="preserve"> </w:t>
      </w:r>
      <w:proofErr w:type="spellStart"/>
      <w:r w:rsidR="00DE6320">
        <w:t>thế</w:t>
      </w:r>
      <w:proofErr w:type="spellEnd"/>
      <w:r w:rsidR="00DE6320">
        <w:t xml:space="preserve"> </w:t>
      </w:r>
      <w:proofErr w:type="spellStart"/>
      <w:r w:rsidR="00DE6320">
        <w:t>ảnh</w:t>
      </w:r>
      <w:proofErr w:type="spellEnd"/>
      <w:r w:rsidR="00DE6320">
        <w:t xml:space="preserve"> </w:t>
      </w:r>
      <w:proofErr w:type="spellStart"/>
      <w:r w:rsidR="00DE6320">
        <w:t>sản</w:t>
      </w:r>
      <w:proofErr w:type="spellEnd"/>
      <w:r w:rsidR="00DE6320">
        <w:t xml:space="preserve"> </w:t>
      </w:r>
      <w:proofErr w:type="spellStart"/>
      <w:r w:rsidR="00DE6320">
        <w:t>phẩm</w:t>
      </w:r>
      <w:proofErr w:type="spellEnd"/>
      <w:r w:rsidR="00DE6320">
        <w:t xml:space="preserve"> </w:t>
      </w:r>
      <w:proofErr w:type="spellStart"/>
      <w:r w:rsidR="0059613B">
        <w:t>tự</w:t>
      </w:r>
      <w:proofErr w:type="spellEnd"/>
      <w:r w:rsidR="0059613B">
        <w:t xml:space="preserve"> </w:t>
      </w:r>
      <w:proofErr w:type="spellStart"/>
      <w:r w:rsidR="0059613B">
        <w:t>động</w:t>
      </w:r>
      <w:proofErr w:type="spellEnd"/>
      <w:r w:rsidR="0059613B">
        <w:t xml:space="preserve"> </w:t>
      </w:r>
      <w:proofErr w:type="spellStart"/>
      <w:r w:rsidR="0059613B">
        <w:t>trích</w:t>
      </w:r>
      <w:proofErr w:type="spellEnd"/>
      <w:r w:rsidR="0059613B">
        <w:t xml:space="preserve"> </w:t>
      </w:r>
      <w:proofErr w:type="spellStart"/>
      <w:r w:rsidR="0059613B">
        <w:t>xuất</w:t>
      </w:r>
      <w:proofErr w:type="spellEnd"/>
      <w:r w:rsidR="0059613B">
        <w:t xml:space="preserve"> </w:t>
      </w:r>
      <w:proofErr w:type="spellStart"/>
      <w:r w:rsidR="00DE6320">
        <w:t>từ</w:t>
      </w:r>
      <w:proofErr w:type="spellEnd"/>
      <w:r w:rsidR="00DE6320">
        <w:t xml:space="preserve"> PDF </w:t>
      </w:r>
      <w:proofErr w:type="spellStart"/>
      <w:r w:rsidR="00DE6320">
        <w:t>vì</w:t>
      </w:r>
      <w:proofErr w:type="spellEnd"/>
      <w:r w:rsidR="00DE6320">
        <w:t xml:space="preserve"> </w:t>
      </w:r>
      <w:proofErr w:type="spellStart"/>
      <w:r w:rsidR="0059613B">
        <w:t>có</w:t>
      </w:r>
      <w:proofErr w:type="spellEnd"/>
      <w:r w:rsidR="0059613B">
        <w:t xml:space="preserve"> </w:t>
      </w:r>
      <w:proofErr w:type="spellStart"/>
      <w:r w:rsidR="0059613B">
        <w:t>tính</w:t>
      </w:r>
      <w:proofErr w:type="spellEnd"/>
      <w:r w:rsidR="0059613B">
        <w:t xml:space="preserve"> </w:t>
      </w:r>
      <w:proofErr w:type="spellStart"/>
      <w:r w:rsidR="0059613B">
        <w:t>chính</w:t>
      </w:r>
      <w:proofErr w:type="spellEnd"/>
      <w:r w:rsidR="0059613B">
        <w:t xml:space="preserve"> </w:t>
      </w:r>
      <w:proofErr w:type="spellStart"/>
      <w:r w:rsidR="0059613B">
        <w:t>xác</w:t>
      </w:r>
      <w:proofErr w:type="spellEnd"/>
      <w:r w:rsidR="0059613B">
        <w:t xml:space="preserve"> </w:t>
      </w:r>
      <w:proofErr w:type="spellStart"/>
      <w:r w:rsidR="0059613B">
        <w:t>cao</w:t>
      </w:r>
      <w:proofErr w:type="spellEnd"/>
      <w:r w:rsidR="0059613B">
        <w:t xml:space="preserve"> </w:t>
      </w:r>
      <w:proofErr w:type="spellStart"/>
      <w:r w:rsidR="0059613B">
        <w:t>hơn</w:t>
      </w:r>
      <w:proofErr w:type="spellEnd"/>
    </w:p>
    <w:p w14:paraId="0DE1B248" w14:textId="77777777" w:rsidR="001F7B55" w:rsidRDefault="00000000">
      <w:r>
        <w:br w:type="page"/>
      </w:r>
    </w:p>
    <w:p w14:paraId="630CE6D9" w14:textId="1B2B8DC8" w:rsidR="001F7B55" w:rsidRDefault="006019F3">
      <w:pPr>
        <w:pStyle w:val="Heading1"/>
      </w:pPr>
      <w:r>
        <w:lastRenderedPageBreak/>
        <w:t xml:space="preserve">6.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1010F38" w14:textId="77777777" w:rsidR="001F7B55" w:rsidRDefault="00000000"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“</w:t>
      </w:r>
      <w:proofErr w:type="spellStart"/>
      <w:r>
        <w:t>Ảnh</w:t>
      </w:r>
      <w:proofErr w:type="spellEnd"/>
      <w:r>
        <w:t>”.</w:t>
      </w:r>
    </w:p>
    <w:p w14:paraId="20B1788A" w14:textId="7E035F6B" w:rsidR="001F7B55" w:rsidRDefault="006019F3">
      <w:pPr>
        <w:pStyle w:val="Heading2"/>
      </w:pPr>
      <w:r>
        <w:t xml:space="preserve">6.1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)</w:t>
      </w:r>
    </w:p>
    <w:p w14:paraId="536A0B84" w14:textId="77777777" w:rsidR="001F7B55" w:rsidRDefault="00000000">
      <w:pPr>
        <w:pStyle w:val="ListNumber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2648B3F0" w14:textId="77777777" w:rsidR="001F7B55" w:rsidRDefault="00000000">
      <w:pPr>
        <w:pStyle w:val="ListNumber"/>
      </w:pPr>
      <w:r>
        <w:t xml:space="preserve">Trong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Ảnh</w:t>
      </w:r>
      <w:proofErr w:type="spellEnd"/>
      <w:r>
        <w:t>”, click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>”.</w:t>
      </w:r>
    </w:p>
    <w:p w14:paraId="014DCA44" w14:textId="77777777" w:rsidR="001F7B55" w:rsidRDefault="00000000">
      <w:pPr>
        <w:pStyle w:val="ListNumber"/>
      </w:pP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assets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0553852" w14:textId="10A99E73" w:rsidR="001F7B55" w:rsidRDefault="006019F3">
      <w:pPr>
        <w:pStyle w:val="Heading2"/>
      </w:pPr>
      <w:r>
        <w:t xml:space="preserve">6.2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05E5C50" w14:textId="77777777" w:rsidR="001F7B55" w:rsidRDefault="00000000">
      <w:pPr>
        <w:pStyle w:val="ListNumber"/>
      </w:pPr>
      <w:r>
        <w:t xml:space="preserve">Click </w:t>
      </w:r>
      <w:proofErr w:type="spellStart"/>
      <w:r>
        <w:t>vào</w:t>
      </w:r>
      <w:proofErr w:type="spellEnd"/>
      <w:r>
        <w:t xml:space="preserve"> thumbnail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F0822B8" w14:textId="77777777" w:rsidR="001F7B55" w:rsidRDefault="00000000">
      <w:pPr>
        <w:pStyle w:val="ListNumber"/>
      </w:pPr>
      <w:proofErr w:type="spellStart"/>
      <w:r>
        <w:t>Nhấn</w:t>
      </w:r>
      <w:proofErr w:type="spellEnd"/>
      <w:r>
        <w:t xml:space="preserve"> “</w:t>
      </w:r>
      <w:proofErr w:type="spellStart"/>
      <w:r>
        <w:t>Xoay</w:t>
      </w:r>
      <w:proofErr w:type="spellEnd"/>
      <w:r>
        <w:t xml:space="preserve"> 90°”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>.</w:t>
      </w:r>
    </w:p>
    <w:p w14:paraId="56EC058E" w14:textId="16E4948E" w:rsidR="001F7B55" w:rsidRDefault="006019F3">
      <w:pPr>
        <w:pStyle w:val="Heading2"/>
      </w:pPr>
      <w:r>
        <w:t xml:space="preserve">6.3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379DEA42" w14:textId="77777777" w:rsidR="001F7B55" w:rsidRDefault="00000000">
      <w:pPr>
        <w:pStyle w:val="ListNumber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(thumbnail)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4030BF5E" w14:textId="77777777" w:rsidR="001F7B55" w:rsidRDefault="00000000">
      <w:pPr>
        <w:pStyle w:val="ListNumber"/>
      </w:pPr>
      <w:r>
        <w:t>Click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”.</w:t>
      </w:r>
    </w:p>
    <w:p w14:paraId="292A4760" w14:textId="77777777" w:rsidR="001F7B55" w:rsidRDefault="00000000">
      <w:pPr>
        <w:pStyle w:val="ListNumber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14:paraId="6BA12AFE" w14:textId="2B76572E" w:rsidR="00DE6320" w:rsidRDefault="006019F3" w:rsidP="00DE6320">
      <w:pPr>
        <w:pStyle w:val="Heading2"/>
      </w:pPr>
      <w:r>
        <w:t>6</w:t>
      </w:r>
      <w:r w:rsidR="00DE6320">
        <w:t>.</w:t>
      </w:r>
      <w:r w:rsidR="00465493">
        <w:t>4</w:t>
      </w:r>
      <w:r w:rsidR="00DE6320">
        <w:t xml:space="preserve"> </w:t>
      </w:r>
      <w:proofErr w:type="spellStart"/>
      <w:r w:rsidR="00DE6320">
        <w:t>Thêm</w:t>
      </w:r>
      <w:proofErr w:type="spellEnd"/>
      <w:r w:rsidR="00DE6320">
        <w:t xml:space="preserve"> </w:t>
      </w:r>
      <w:proofErr w:type="spellStart"/>
      <w:r w:rsidR="00DE6320">
        <w:t>ảnh</w:t>
      </w:r>
      <w:proofErr w:type="spellEnd"/>
      <w:r w:rsidR="00DE6320">
        <w:t xml:space="preserve"> </w:t>
      </w:r>
      <w:proofErr w:type="spellStart"/>
      <w:r w:rsidR="00DE6320">
        <w:t>từ</w:t>
      </w:r>
      <w:proofErr w:type="spellEnd"/>
      <w:r w:rsidR="00DE6320">
        <w:t xml:space="preserve"> file PDF</w:t>
      </w:r>
    </w:p>
    <w:p w14:paraId="368CA4C6" w14:textId="7C5A3F09" w:rsidR="001F7B55" w:rsidRDefault="00000000">
      <w:pPr>
        <w:pStyle w:val="ListNumber"/>
      </w:pPr>
      <w:r>
        <w:t xml:space="preserve">Trong </w:t>
      </w:r>
      <w:proofErr w:type="spellStart"/>
      <w:r>
        <w:t>mục</w:t>
      </w:r>
      <w:proofErr w:type="spellEnd"/>
      <w:r>
        <w:t xml:space="preserve"> “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”, </w:t>
      </w:r>
      <w:proofErr w:type="spellStart"/>
      <w:r w:rsidR="00DE6320">
        <w:t>hiển</w:t>
      </w:r>
      <w:proofErr w:type="spellEnd"/>
      <w:r w:rsidR="00DE6320">
        <w:t xml:space="preserve"> </w:t>
      </w:r>
      <w:proofErr w:type="spellStart"/>
      <w:r w:rsidR="00DE6320">
        <w:t>thị</w:t>
      </w:r>
      <w:proofErr w:type="spellEnd"/>
      <w:r w:rsidR="00DE6320">
        <w:t xml:space="preserve"> </w:t>
      </w:r>
      <w:proofErr w:type="spellStart"/>
      <w:r w:rsidR="00DE6320">
        <w:t>tất</w:t>
      </w:r>
      <w:proofErr w:type="spellEnd"/>
      <w:r w:rsidR="00DE6320">
        <w:t xml:space="preserve"> </w:t>
      </w:r>
      <w:proofErr w:type="spellStart"/>
      <w:r w:rsidR="00DE6320">
        <w:t>cả</w:t>
      </w:r>
      <w:proofErr w:type="spellEnd"/>
      <w:r w:rsidR="00DE6320">
        <w:t xml:space="preserve"> </w:t>
      </w:r>
      <w:proofErr w:type="spellStart"/>
      <w:r w:rsidR="00DE6320">
        <w:t>các</w:t>
      </w:r>
      <w:proofErr w:type="spellEnd"/>
      <w:r w:rsidR="00DE6320">
        <w:t xml:space="preserve"> </w:t>
      </w:r>
      <w:proofErr w:type="spellStart"/>
      <w:r w:rsidR="00DE6320">
        <w:t>ảnh</w:t>
      </w:r>
      <w:proofErr w:type="spellEnd"/>
      <w:r w:rsidR="00DE6320">
        <w:t xml:space="preserve"> ở </w:t>
      </w:r>
      <w:proofErr w:type="spellStart"/>
      <w:r w:rsidR="00DE6320">
        <w:t>trang</w:t>
      </w:r>
      <w:proofErr w:type="spellEnd"/>
      <w:r w:rsidR="00DE6320">
        <w:t xml:space="preserve"> </w:t>
      </w:r>
      <w:proofErr w:type="spellStart"/>
      <w:r w:rsidR="00DE6320">
        <w:t>có</w:t>
      </w:r>
      <w:proofErr w:type="spellEnd"/>
      <w:r w:rsidR="00DE6320">
        <w:t xml:space="preserve"> </w:t>
      </w:r>
      <w:proofErr w:type="spellStart"/>
      <w:r w:rsidR="00DE6320">
        <w:t>xuất</w:t>
      </w:r>
      <w:proofErr w:type="spellEnd"/>
      <w:r w:rsidR="00DE6320">
        <w:t xml:space="preserve"> </w:t>
      </w:r>
      <w:proofErr w:type="spellStart"/>
      <w:r w:rsidR="00DE6320">
        <w:t>hiện</w:t>
      </w:r>
      <w:proofErr w:type="spellEnd"/>
      <w:r w:rsidR="00DE6320">
        <w:t xml:space="preserve"> </w:t>
      </w:r>
      <w:proofErr w:type="spellStart"/>
      <w:r w:rsidR="00DE6320">
        <w:t>sản</w:t>
      </w:r>
      <w:proofErr w:type="spellEnd"/>
      <w:r w:rsidR="00DE6320">
        <w:t xml:space="preserve"> </w:t>
      </w:r>
      <w:proofErr w:type="spellStart"/>
      <w:r w:rsidR="00DE6320">
        <w:t>phẩm</w:t>
      </w:r>
      <w:proofErr w:type="spellEnd"/>
      <w:r w:rsidR="00DE6320">
        <w:t xml:space="preserve">. </w:t>
      </w:r>
      <w:proofErr w:type="spellStart"/>
      <w:r w:rsidR="00DE6320">
        <w:t>Chỉ</w:t>
      </w:r>
      <w:proofErr w:type="spellEnd"/>
      <w:r w:rsidR="00DE6320">
        <w:t xml:space="preserve"> </w:t>
      </w:r>
      <w:proofErr w:type="spellStart"/>
      <w:r w:rsidR="00DE6320">
        <w:t>cần</w:t>
      </w:r>
      <w:proofErr w:type="spellEnd"/>
      <w:r w:rsidR="00DE6320">
        <w:t xml:space="preserve"> </w:t>
      </w:r>
      <w:r>
        <w:t>click “</w:t>
      </w:r>
      <w:proofErr w:type="spellStart"/>
      <w:r>
        <w:t>Thêm</w:t>
      </w:r>
      <w:proofErr w:type="spellEnd"/>
      <w:r>
        <w:t xml:space="preserve">” </w:t>
      </w:r>
      <w:proofErr w:type="spellStart"/>
      <w:r w:rsidR="00DE6320">
        <w:t>hoặc</w:t>
      </w:r>
      <w:proofErr w:type="spellEnd"/>
      <w:r w:rsidR="00DE6320">
        <w:t xml:space="preserve"> </w:t>
      </w:r>
      <w:proofErr w:type="spellStart"/>
      <w:r w:rsidR="00DE6320">
        <w:t>kéo-thả</w:t>
      </w:r>
      <w:proofErr w:type="spellEnd"/>
      <w:r w:rsidR="00DE6320">
        <w:t xml:space="preserve"> </w:t>
      </w:r>
      <w:proofErr w:type="spellStart"/>
      <w:r w:rsidR="00DE6320">
        <w:t>để</w:t>
      </w:r>
      <w:proofErr w:type="spellEnd"/>
      <w:r w:rsidR="00DE6320">
        <w:t xml:space="preserve"> </w:t>
      </w:r>
      <w:proofErr w:type="spellStart"/>
      <w:r w:rsidR="00DE6320">
        <w:t>thêm</w:t>
      </w:r>
      <w:proofErr w:type="spellEnd"/>
      <w:r w:rsidR="00DE6320">
        <w:t xml:space="preserve"> </w:t>
      </w:r>
      <w:proofErr w:type="spellStart"/>
      <w:r w:rsidR="00DE6320">
        <w:t>ảnh</w:t>
      </w:r>
      <w:proofErr w:type="spellEnd"/>
      <w:r w:rsidR="00DE6320">
        <w:t xml:space="preserve"> </w:t>
      </w:r>
      <w:proofErr w:type="spellStart"/>
      <w:r w:rsidR="00DE6320">
        <w:t>vào</w:t>
      </w:r>
      <w:proofErr w:type="spellEnd"/>
      <w:r w:rsidR="00DE6320">
        <w:t xml:space="preserve"> </w:t>
      </w:r>
      <w:proofErr w:type="spellStart"/>
      <w:r w:rsidR="00DE6320">
        <w:t>sản</w:t>
      </w:r>
      <w:proofErr w:type="spellEnd"/>
      <w:r w:rsidR="00DE6320">
        <w:t xml:space="preserve"> </w:t>
      </w:r>
      <w:proofErr w:type="spellStart"/>
      <w:r w:rsidR="00DE6320">
        <w:t>phẩm</w:t>
      </w:r>
      <w:proofErr w:type="spellEnd"/>
      <w:r w:rsidR="00DE6320">
        <w:t>.</w:t>
      </w:r>
    </w:p>
    <w:p w14:paraId="4C5BCFB1" w14:textId="6D30E422" w:rsidR="00A45570" w:rsidRDefault="00B02F3A" w:rsidP="00A45570">
      <w:pPr>
        <w:pStyle w:val="Heading2"/>
      </w:pPr>
      <w:r>
        <w:t>6</w:t>
      </w:r>
      <w:r w:rsidR="00A45570">
        <w:t>.</w:t>
      </w:r>
      <w:r w:rsidR="00465493">
        <w:t>5</w:t>
      </w:r>
      <w:r w:rsidR="00A45570">
        <w:t xml:space="preserve"> </w:t>
      </w:r>
      <w:proofErr w:type="spellStart"/>
      <w:r w:rsidR="00A45570">
        <w:t>Cắt</w:t>
      </w:r>
      <w:proofErr w:type="spellEnd"/>
      <w:r w:rsidR="00A45570">
        <w:t xml:space="preserve"> </w:t>
      </w:r>
      <w:proofErr w:type="spellStart"/>
      <w:r w:rsidR="00A45570">
        <w:t>ảnh</w:t>
      </w:r>
      <w:proofErr w:type="spellEnd"/>
      <w:r w:rsidR="00A45570">
        <w:t xml:space="preserve"> </w:t>
      </w:r>
      <w:proofErr w:type="spellStart"/>
      <w:r w:rsidR="00A45570">
        <w:t>trực</w:t>
      </w:r>
      <w:proofErr w:type="spellEnd"/>
      <w:r w:rsidR="00A45570">
        <w:t xml:space="preserve"> </w:t>
      </w:r>
      <w:proofErr w:type="spellStart"/>
      <w:r w:rsidR="00A45570">
        <w:t>tiếp</w:t>
      </w:r>
      <w:proofErr w:type="spellEnd"/>
      <w:r w:rsidR="00A45570">
        <w:t xml:space="preserve"> </w:t>
      </w:r>
      <w:proofErr w:type="spellStart"/>
      <w:r w:rsidR="00A45570">
        <w:t>từ</w:t>
      </w:r>
      <w:proofErr w:type="spellEnd"/>
      <w:r w:rsidR="00A45570">
        <w:t xml:space="preserve"> PDF (</w:t>
      </w:r>
      <w:proofErr w:type="spellStart"/>
      <w:r w:rsidR="00A45570">
        <w:t>công</w:t>
      </w:r>
      <w:proofErr w:type="spellEnd"/>
      <w:r w:rsidR="00A45570">
        <w:t xml:space="preserve"> </w:t>
      </w:r>
      <w:proofErr w:type="spellStart"/>
      <w:r w:rsidR="00A45570">
        <w:t>cụ</w:t>
      </w:r>
      <w:proofErr w:type="spellEnd"/>
      <w:r w:rsidR="00A45570">
        <w:t xml:space="preserve"> crop)</w:t>
      </w:r>
    </w:p>
    <w:p w14:paraId="793BA977" w14:textId="77777777" w:rsidR="00A45570" w:rsidRDefault="00A45570" w:rsidP="00A45570"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PDF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0E13737" w14:textId="77777777" w:rsidR="00A45570" w:rsidRDefault="00A45570" w:rsidP="00A45570">
      <w:pPr>
        <w:pStyle w:val="ListNumber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B0FEB8E" w14:textId="77777777" w:rsidR="00A45570" w:rsidRDefault="00A45570" w:rsidP="00A45570">
      <w:pPr>
        <w:pStyle w:val="ListNumber"/>
      </w:pPr>
      <w:r>
        <w:t>Click “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PDF”.</w:t>
      </w:r>
    </w:p>
    <w:p w14:paraId="0CCC97BB" w14:textId="77777777" w:rsidR="00A45570" w:rsidRDefault="00A45570" w:rsidP="00A45570">
      <w:pPr>
        <w:pStyle w:val="ListNumber"/>
      </w:pPr>
      <w:r>
        <w:t xml:space="preserve">Trong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crop,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2004EC0" w14:textId="77777777" w:rsidR="00494461" w:rsidRDefault="00494461" w:rsidP="00494461">
      <w:pPr>
        <w:pStyle w:val="ListNumber"/>
        <w:numPr>
          <w:ilvl w:val="0"/>
          <w:numId w:val="0"/>
        </w:numPr>
        <w:ind w:left="360" w:hanging="360"/>
      </w:pPr>
    </w:p>
    <w:p w14:paraId="7E72986B" w14:textId="0D4E474C" w:rsidR="00494461" w:rsidRDefault="00494461" w:rsidP="00494461">
      <w:pPr>
        <w:pStyle w:val="ListNumber"/>
        <w:numPr>
          <w:ilvl w:val="0"/>
          <w:numId w:val="0"/>
        </w:numPr>
        <w:ind w:left="360" w:hanging="360"/>
      </w:pPr>
      <w:r w:rsidRPr="00384E04">
        <w:rPr>
          <w:b/>
          <w:bCs/>
        </w:rPr>
        <w:t xml:space="preserve">Lưu ý / </w:t>
      </w:r>
      <w:proofErr w:type="spellStart"/>
      <w:r w:rsidRPr="00384E04">
        <w:rPr>
          <w:b/>
          <w:bCs/>
        </w:rPr>
        <w:t>khuyến</w:t>
      </w:r>
      <w:proofErr w:type="spellEnd"/>
      <w:r w:rsidRPr="00384E04">
        <w:rPr>
          <w:b/>
          <w:bCs/>
        </w:rPr>
        <w:t xml:space="preserve"> </w:t>
      </w:r>
      <w:proofErr w:type="spellStart"/>
      <w:r w:rsidRPr="00384E04">
        <w:rPr>
          <w:b/>
          <w:bCs/>
        </w:rPr>
        <w:t>nghị</w:t>
      </w:r>
      <w:proofErr w:type="spellEnd"/>
      <w:r w:rsidRPr="00384E04">
        <w:rPr>
          <w:b/>
          <w:bCs/>
        </w:rPr>
        <w:t>:</w:t>
      </w:r>
    </w:p>
    <w:p w14:paraId="2F80B390" w14:textId="77777777" w:rsidR="00494461" w:rsidRDefault="00494461" w:rsidP="00494461">
      <w:pPr>
        <w:pStyle w:val="ListNumber"/>
        <w:numPr>
          <w:ilvl w:val="0"/>
          <w:numId w:val="0"/>
        </w:numPr>
        <w:ind w:left="360" w:hanging="360"/>
      </w:pPr>
      <w:proofErr w:type="spellStart"/>
      <w:r w:rsidRPr="00494461">
        <w:t>Mỗi</w:t>
      </w:r>
      <w:proofErr w:type="spellEnd"/>
      <w:r w:rsidRPr="00494461">
        <w:t xml:space="preserve"> </w:t>
      </w:r>
      <w:proofErr w:type="spellStart"/>
      <w:r w:rsidRPr="00494461">
        <w:t>ảnh</w:t>
      </w:r>
      <w:proofErr w:type="spellEnd"/>
      <w:r w:rsidRPr="00494461">
        <w:t xml:space="preserve"> </w:t>
      </w:r>
      <w:proofErr w:type="spellStart"/>
      <w:r w:rsidRPr="00494461">
        <w:t>sẽ</w:t>
      </w:r>
      <w:proofErr w:type="spellEnd"/>
      <w:r w:rsidRPr="00494461">
        <w:t xml:space="preserve"> </w:t>
      </w:r>
      <w:proofErr w:type="spellStart"/>
      <w:r w:rsidRPr="00494461">
        <w:t>có</w:t>
      </w:r>
      <w:proofErr w:type="spellEnd"/>
      <w:r w:rsidRPr="00494461">
        <w:t xml:space="preserve"> </w:t>
      </w:r>
      <w:proofErr w:type="spellStart"/>
      <w:r w:rsidRPr="00494461">
        <w:t>nhãn</w:t>
      </w:r>
      <w:proofErr w:type="spellEnd"/>
      <w:r w:rsidRPr="00494461">
        <w:t xml:space="preserve"> </w:t>
      </w:r>
      <w:proofErr w:type="spellStart"/>
      <w:r w:rsidRPr="00494461">
        <w:t>hiển</w:t>
      </w:r>
      <w:proofErr w:type="spellEnd"/>
      <w:r w:rsidRPr="00494461">
        <w:t xml:space="preserve"> </w:t>
      </w:r>
      <w:proofErr w:type="spellStart"/>
      <w:r w:rsidRPr="00494461">
        <w:t>thị</w:t>
      </w:r>
      <w:proofErr w:type="spellEnd"/>
      <w:r w:rsidRPr="00494461">
        <w:t xml:space="preserve"> </w:t>
      </w:r>
      <w:proofErr w:type="spellStart"/>
      <w:r w:rsidRPr="00494461">
        <w:t>bên</w:t>
      </w:r>
      <w:proofErr w:type="spellEnd"/>
      <w:r w:rsidRPr="00494461">
        <w:t xml:space="preserve"> </w:t>
      </w:r>
      <w:proofErr w:type="spellStart"/>
      <w:r w:rsidRPr="00494461">
        <w:t>dưới</w:t>
      </w:r>
      <w:proofErr w:type="spellEnd"/>
      <w:r w:rsidRPr="00494461">
        <w:t xml:space="preserve"> (</w:t>
      </w:r>
      <w:proofErr w:type="spellStart"/>
      <w:r w:rsidRPr="00494461">
        <w:t>ví</w:t>
      </w:r>
      <w:proofErr w:type="spellEnd"/>
      <w:r w:rsidRPr="00494461">
        <w:t xml:space="preserve"> </w:t>
      </w:r>
      <w:proofErr w:type="spellStart"/>
      <w:r w:rsidRPr="00494461">
        <w:t>dụ</w:t>
      </w:r>
      <w:proofErr w:type="spellEnd"/>
      <w:r w:rsidRPr="00494461">
        <w:t xml:space="preserve"> </w:t>
      </w:r>
      <w:r w:rsidRPr="00494461">
        <w:rPr>
          <w:b/>
          <w:bCs/>
        </w:rPr>
        <w:t>“</w:t>
      </w:r>
      <w:proofErr w:type="spellStart"/>
      <w:r w:rsidRPr="00494461">
        <w:rPr>
          <w:b/>
          <w:bCs/>
        </w:rPr>
        <w:t>Từ</w:t>
      </w:r>
      <w:proofErr w:type="spellEnd"/>
      <w:r w:rsidRPr="00494461">
        <w:rPr>
          <w:b/>
          <w:bCs/>
        </w:rPr>
        <w:t xml:space="preserve"> PDF”</w:t>
      </w:r>
      <w:r w:rsidRPr="00494461">
        <w:t xml:space="preserve">, </w:t>
      </w:r>
      <w:r w:rsidRPr="00494461">
        <w:rPr>
          <w:b/>
          <w:bCs/>
        </w:rPr>
        <w:t>“</w:t>
      </w:r>
      <w:proofErr w:type="spellStart"/>
      <w:r w:rsidRPr="00494461">
        <w:rPr>
          <w:b/>
          <w:bCs/>
        </w:rPr>
        <w:t>Từ</w:t>
      </w:r>
      <w:proofErr w:type="spellEnd"/>
      <w:r w:rsidRPr="00494461">
        <w:rPr>
          <w:b/>
          <w:bCs/>
        </w:rPr>
        <w:t xml:space="preserve"> Excel”</w:t>
      </w:r>
      <w:r w:rsidRPr="00494461">
        <w:t xml:space="preserve">) </w:t>
      </w:r>
      <w:proofErr w:type="spellStart"/>
      <w:r w:rsidRPr="00494461">
        <w:t>để</w:t>
      </w:r>
      <w:proofErr w:type="spellEnd"/>
      <w:r w:rsidRPr="00494461">
        <w:t xml:space="preserve"> </w:t>
      </w:r>
      <w:proofErr w:type="spellStart"/>
      <w:r w:rsidRPr="00494461">
        <w:t>cho</w:t>
      </w:r>
      <w:proofErr w:type="spellEnd"/>
      <w:r w:rsidRPr="00494461">
        <w:t xml:space="preserve"> </w:t>
      </w:r>
      <w:proofErr w:type="spellStart"/>
      <w:r w:rsidRPr="00494461">
        <w:t>biết</w:t>
      </w:r>
      <w:proofErr w:type="spellEnd"/>
      <w:r w:rsidRPr="00494461">
        <w:t xml:space="preserve"> </w:t>
      </w:r>
      <w:proofErr w:type="spellStart"/>
      <w:r w:rsidRPr="00494461">
        <w:t>nguồn</w:t>
      </w:r>
      <w:proofErr w:type="spellEnd"/>
      <w:r w:rsidRPr="00494461">
        <w:t xml:space="preserve"> </w:t>
      </w:r>
      <w:proofErr w:type="spellStart"/>
      <w:r w:rsidRPr="00494461">
        <w:t>gốc</w:t>
      </w:r>
      <w:proofErr w:type="spellEnd"/>
      <w:r w:rsidRPr="00494461">
        <w:t xml:space="preserve"> </w:t>
      </w:r>
      <w:proofErr w:type="spellStart"/>
      <w:r w:rsidRPr="00494461">
        <w:t>của</w:t>
      </w:r>
      <w:proofErr w:type="spellEnd"/>
    </w:p>
    <w:p w14:paraId="05493CA6" w14:textId="3F68B8A7" w:rsidR="00494461" w:rsidRDefault="00494461" w:rsidP="00494461">
      <w:pPr>
        <w:pStyle w:val="ListNumber"/>
        <w:numPr>
          <w:ilvl w:val="0"/>
          <w:numId w:val="0"/>
        </w:numPr>
        <w:ind w:left="360" w:hanging="360"/>
      </w:pPr>
      <w:proofErr w:type="spellStart"/>
      <w:r w:rsidRPr="00494461">
        <w:t>ảnh</w:t>
      </w:r>
      <w:proofErr w:type="spellEnd"/>
      <w:r w:rsidRPr="00494461">
        <w:t>.</w:t>
      </w:r>
    </w:p>
    <w:p w14:paraId="05168793" w14:textId="77777777" w:rsidR="00A45570" w:rsidRDefault="00A45570" w:rsidP="00A45570">
      <w:pPr>
        <w:pStyle w:val="ListNumber"/>
        <w:numPr>
          <w:ilvl w:val="0"/>
          <w:numId w:val="0"/>
        </w:numPr>
        <w:ind w:left="360" w:hanging="360"/>
      </w:pPr>
    </w:p>
    <w:p w14:paraId="4C9A162C" w14:textId="77777777" w:rsidR="001F7B55" w:rsidRDefault="00000000">
      <w:r>
        <w:br w:type="page"/>
      </w:r>
    </w:p>
    <w:p w14:paraId="4E517272" w14:textId="44B5FE45" w:rsidR="001F7B55" w:rsidRDefault="006019F3">
      <w:pPr>
        <w:pStyle w:val="Heading1"/>
      </w:pPr>
      <w:r>
        <w:lastRenderedPageBreak/>
        <w:t xml:space="preserve">7.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</w:t>
      </w:r>
    </w:p>
    <w:p w14:paraId="25A05ECD" w14:textId="77777777" w:rsidR="001F7B55" w:rsidRDefault="0000000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checkbox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>).</w:t>
      </w:r>
    </w:p>
    <w:p w14:paraId="6D9F8E00" w14:textId="77777777" w:rsidR="00EE360B" w:rsidRPr="00EE360B" w:rsidRDefault="00EE360B" w:rsidP="00EE360B">
      <w:pPr>
        <w:pStyle w:val="ListBullet"/>
      </w:pPr>
      <w:proofErr w:type="spellStart"/>
      <w:r w:rsidRPr="00EE360B">
        <w:rPr>
          <w:b/>
          <w:bCs/>
        </w:rPr>
        <w:t>Khuyến</w:t>
      </w:r>
      <w:proofErr w:type="spellEnd"/>
      <w:r w:rsidRPr="00EE360B">
        <w:rPr>
          <w:b/>
          <w:bCs/>
        </w:rPr>
        <w:t xml:space="preserve"> </w:t>
      </w:r>
      <w:proofErr w:type="spellStart"/>
      <w:r w:rsidRPr="00EE360B">
        <w:rPr>
          <w:b/>
          <w:bCs/>
        </w:rPr>
        <w:t>nghị</w:t>
      </w:r>
      <w:proofErr w:type="spellEnd"/>
      <w:r w:rsidRPr="00EE360B">
        <w:rPr>
          <w:b/>
          <w:bCs/>
        </w:rPr>
        <w:t>:</w:t>
      </w:r>
      <w:r w:rsidRPr="00EE360B">
        <w:t xml:space="preserve"> </w:t>
      </w:r>
      <w:proofErr w:type="spellStart"/>
      <w:r w:rsidRPr="00EE360B">
        <w:t>Chỉ</w:t>
      </w:r>
      <w:proofErr w:type="spellEnd"/>
      <w:r w:rsidRPr="00EE360B">
        <w:t xml:space="preserve"> </w:t>
      </w:r>
      <w:proofErr w:type="spellStart"/>
      <w:r w:rsidRPr="00EE360B">
        <w:t>đánh</w:t>
      </w:r>
      <w:proofErr w:type="spellEnd"/>
      <w:r w:rsidRPr="00EE360B">
        <w:t xml:space="preserve"> </w:t>
      </w:r>
      <w:proofErr w:type="spellStart"/>
      <w:r w:rsidRPr="00EE360B">
        <w:t>dấu</w:t>
      </w:r>
      <w:proofErr w:type="spellEnd"/>
      <w:r w:rsidRPr="00EE360B">
        <w:t xml:space="preserve"> </w:t>
      </w:r>
      <w:proofErr w:type="spellStart"/>
      <w:r w:rsidRPr="00EE360B">
        <w:rPr>
          <w:b/>
          <w:bCs/>
        </w:rPr>
        <w:t>Đã</w:t>
      </w:r>
      <w:proofErr w:type="spellEnd"/>
      <w:r w:rsidRPr="00EE360B">
        <w:rPr>
          <w:b/>
          <w:bCs/>
        </w:rPr>
        <w:t xml:space="preserve"> </w:t>
      </w:r>
      <w:proofErr w:type="spellStart"/>
      <w:r w:rsidRPr="00EE360B">
        <w:rPr>
          <w:b/>
          <w:bCs/>
        </w:rPr>
        <w:t>kiểm</w:t>
      </w:r>
      <w:proofErr w:type="spellEnd"/>
      <w:r w:rsidRPr="00EE360B">
        <w:rPr>
          <w:b/>
          <w:bCs/>
        </w:rPr>
        <w:t xml:space="preserve"> </w:t>
      </w:r>
      <w:proofErr w:type="spellStart"/>
      <w:r w:rsidRPr="00EE360B">
        <w:rPr>
          <w:b/>
          <w:bCs/>
        </w:rPr>
        <w:t>duyệt</w:t>
      </w:r>
      <w:proofErr w:type="spellEnd"/>
      <w:r w:rsidRPr="00EE360B">
        <w:t xml:space="preserve"> </w:t>
      </w:r>
      <w:proofErr w:type="spellStart"/>
      <w:r w:rsidRPr="00EE360B">
        <w:t>khi</w:t>
      </w:r>
      <w:proofErr w:type="spellEnd"/>
      <w:r w:rsidRPr="00EE360B">
        <w:t xml:space="preserve"> </w:t>
      </w:r>
      <w:proofErr w:type="spellStart"/>
      <w:r w:rsidRPr="00EE360B">
        <w:t>bạn</w:t>
      </w:r>
      <w:proofErr w:type="spellEnd"/>
      <w:r w:rsidRPr="00EE360B">
        <w:t xml:space="preserve"> </w:t>
      </w:r>
      <w:proofErr w:type="spellStart"/>
      <w:r w:rsidRPr="00EE360B">
        <w:t>đã</w:t>
      </w:r>
      <w:proofErr w:type="spellEnd"/>
      <w:r w:rsidRPr="00EE360B">
        <w:t xml:space="preserve"> </w:t>
      </w:r>
      <w:proofErr w:type="spellStart"/>
      <w:r w:rsidRPr="00EE360B">
        <w:t>kiểm</w:t>
      </w:r>
      <w:proofErr w:type="spellEnd"/>
      <w:r w:rsidRPr="00EE360B">
        <w:t xml:space="preserve"> </w:t>
      </w:r>
      <w:proofErr w:type="spellStart"/>
      <w:r w:rsidRPr="00EE360B">
        <w:t>tra</w:t>
      </w:r>
      <w:proofErr w:type="spellEnd"/>
      <w:r w:rsidRPr="00EE360B">
        <w:t xml:space="preserve"> </w:t>
      </w:r>
      <w:proofErr w:type="spellStart"/>
      <w:r w:rsidRPr="00EE360B">
        <w:t>và</w:t>
      </w:r>
      <w:proofErr w:type="spellEnd"/>
      <w:r w:rsidRPr="00EE360B">
        <w:t xml:space="preserve"> </w:t>
      </w:r>
      <w:proofErr w:type="spellStart"/>
      <w:r w:rsidRPr="00EE360B">
        <w:t>cập</w:t>
      </w:r>
      <w:proofErr w:type="spellEnd"/>
      <w:r w:rsidRPr="00EE360B">
        <w:t xml:space="preserve"> </w:t>
      </w:r>
      <w:proofErr w:type="spellStart"/>
      <w:r w:rsidRPr="00EE360B">
        <w:t>nhật</w:t>
      </w:r>
      <w:proofErr w:type="spellEnd"/>
      <w:r w:rsidRPr="00EE360B">
        <w:t xml:space="preserve"> </w:t>
      </w:r>
      <w:proofErr w:type="spellStart"/>
      <w:r w:rsidRPr="00EE360B">
        <w:t>thông</w:t>
      </w:r>
      <w:proofErr w:type="spellEnd"/>
      <w:r w:rsidRPr="00EE360B">
        <w:t xml:space="preserve"> tin </w:t>
      </w:r>
      <w:proofErr w:type="spellStart"/>
      <w:r w:rsidRPr="00EE360B">
        <w:t>sản</w:t>
      </w:r>
      <w:proofErr w:type="spellEnd"/>
      <w:r w:rsidRPr="00EE360B">
        <w:t xml:space="preserve"> </w:t>
      </w:r>
      <w:proofErr w:type="spellStart"/>
      <w:r w:rsidRPr="00EE360B">
        <w:t>phẩm</w:t>
      </w:r>
      <w:proofErr w:type="spellEnd"/>
      <w:r w:rsidRPr="00EE360B">
        <w:t xml:space="preserve"> </w:t>
      </w:r>
      <w:proofErr w:type="spellStart"/>
      <w:r w:rsidRPr="00EE360B">
        <w:rPr>
          <w:b/>
          <w:bCs/>
        </w:rPr>
        <w:t>chính</w:t>
      </w:r>
      <w:proofErr w:type="spellEnd"/>
      <w:r w:rsidRPr="00EE360B">
        <w:rPr>
          <w:b/>
          <w:bCs/>
        </w:rPr>
        <w:t xml:space="preserve"> </w:t>
      </w:r>
      <w:proofErr w:type="spellStart"/>
      <w:r w:rsidRPr="00EE360B">
        <w:rPr>
          <w:b/>
          <w:bCs/>
        </w:rPr>
        <w:t>xác</w:t>
      </w:r>
      <w:proofErr w:type="spellEnd"/>
      <w:r w:rsidRPr="00EE360B">
        <w:rPr>
          <w:b/>
          <w:bCs/>
        </w:rPr>
        <w:t xml:space="preserve">, </w:t>
      </w:r>
      <w:proofErr w:type="spellStart"/>
      <w:r w:rsidRPr="00EE360B">
        <w:rPr>
          <w:b/>
          <w:bCs/>
        </w:rPr>
        <w:t>đầy</w:t>
      </w:r>
      <w:proofErr w:type="spellEnd"/>
      <w:r w:rsidRPr="00EE360B">
        <w:rPr>
          <w:b/>
          <w:bCs/>
        </w:rPr>
        <w:t xml:space="preserve"> </w:t>
      </w:r>
      <w:proofErr w:type="spellStart"/>
      <w:r w:rsidRPr="00EE360B">
        <w:rPr>
          <w:b/>
          <w:bCs/>
        </w:rPr>
        <w:t>đủ</w:t>
      </w:r>
      <w:proofErr w:type="spellEnd"/>
    </w:p>
    <w:p w14:paraId="734CC19C" w14:textId="285C07AF" w:rsidR="001F7B55" w:rsidRDefault="00EE360B" w:rsidP="00EE360B">
      <w:pPr>
        <w:pStyle w:val="ListBullet"/>
      </w:pPr>
      <w:proofErr w:type="spellStart"/>
      <w:r w:rsidRPr="006236A0">
        <w:t>Bạn</w:t>
      </w:r>
      <w:proofErr w:type="spellEnd"/>
      <w:r w:rsidRPr="006236A0">
        <w:t xml:space="preserve"> </w:t>
      </w:r>
      <w:proofErr w:type="spellStart"/>
      <w:r w:rsidRPr="006236A0">
        <w:t>có</w:t>
      </w:r>
      <w:proofErr w:type="spellEnd"/>
      <w:r w:rsidRPr="006236A0">
        <w:t xml:space="preserve"> </w:t>
      </w:r>
      <w:proofErr w:type="spellStart"/>
      <w:r w:rsidRPr="006236A0">
        <w:t>thể</w:t>
      </w:r>
      <w:proofErr w:type="spellEnd"/>
      <w:r w:rsidRPr="006236A0">
        <w:t xml:space="preserve"> </w:t>
      </w:r>
      <w:proofErr w:type="spellStart"/>
      <w:r w:rsidRPr="006236A0">
        <w:t>sắp</w:t>
      </w:r>
      <w:proofErr w:type="spellEnd"/>
      <w:r w:rsidRPr="006236A0">
        <w:t xml:space="preserve"> </w:t>
      </w:r>
      <w:proofErr w:type="spellStart"/>
      <w:r w:rsidRPr="006236A0">
        <w:t>xếp</w:t>
      </w:r>
      <w:proofErr w:type="spellEnd"/>
      <w:r w:rsidRPr="006236A0">
        <w:t xml:space="preserve"> </w:t>
      </w:r>
      <w:proofErr w:type="spellStart"/>
      <w:r w:rsidRPr="006236A0">
        <w:t>theo</w:t>
      </w:r>
      <w:proofErr w:type="spellEnd"/>
      <w:r w:rsidRPr="006236A0">
        <w:t xml:space="preserve"> </w:t>
      </w:r>
      <w:proofErr w:type="spellStart"/>
      <w:r w:rsidRPr="006236A0">
        <w:t>cột</w:t>
      </w:r>
      <w:proofErr w:type="spellEnd"/>
      <w:r w:rsidRPr="006236A0">
        <w:t xml:space="preserve"> “</w:t>
      </w:r>
      <w:proofErr w:type="spellStart"/>
      <w:r w:rsidRPr="006236A0">
        <w:t>Đã</w:t>
      </w:r>
      <w:proofErr w:type="spellEnd"/>
      <w:r w:rsidRPr="006236A0">
        <w:t xml:space="preserve"> </w:t>
      </w:r>
      <w:proofErr w:type="spellStart"/>
      <w:r w:rsidRPr="006236A0">
        <w:t>kiểm</w:t>
      </w:r>
      <w:proofErr w:type="spellEnd"/>
      <w:r w:rsidRPr="006236A0">
        <w:t xml:space="preserve"> </w:t>
      </w:r>
      <w:proofErr w:type="spellStart"/>
      <w:r w:rsidRPr="006236A0">
        <w:t>duyệt</w:t>
      </w:r>
      <w:proofErr w:type="spellEnd"/>
      <w:r w:rsidRPr="006236A0">
        <w:t xml:space="preserve">” </w:t>
      </w:r>
      <w:proofErr w:type="spellStart"/>
      <w:r w:rsidRPr="006236A0">
        <w:t>để</w:t>
      </w:r>
      <w:proofErr w:type="spellEnd"/>
      <w:r w:rsidRPr="006236A0">
        <w:t xml:space="preserve"> </w:t>
      </w:r>
      <w:proofErr w:type="spellStart"/>
      <w:r w:rsidRPr="006236A0">
        <w:t>ưu</w:t>
      </w:r>
      <w:proofErr w:type="spellEnd"/>
      <w:r w:rsidRPr="006236A0">
        <w:t xml:space="preserve"> </w:t>
      </w:r>
      <w:proofErr w:type="spellStart"/>
      <w:r w:rsidRPr="006236A0">
        <w:t>tiên</w:t>
      </w:r>
      <w:proofErr w:type="spellEnd"/>
      <w:r w:rsidRPr="006236A0">
        <w:t xml:space="preserve"> </w:t>
      </w:r>
      <w:proofErr w:type="spellStart"/>
      <w:r w:rsidRPr="006236A0">
        <w:t>xử</w:t>
      </w:r>
      <w:proofErr w:type="spellEnd"/>
      <w:r w:rsidRPr="006236A0">
        <w:t xml:space="preserve"> </w:t>
      </w:r>
      <w:proofErr w:type="spellStart"/>
      <w:r w:rsidRPr="006236A0">
        <w:t>lý</w:t>
      </w:r>
      <w:proofErr w:type="spellEnd"/>
      <w:r w:rsidRPr="006236A0">
        <w:t xml:space="preserve"> </w:t>
      </w:r>
      <w:proofErr w:type="spellStart"/>
      <w:r w:rsidRPr="006236A0">
        <w:t>các</w:t>
      </w:r>
      <w:proofErr w:type="spellEnd"/>
      <w:r w:rsidRPr="006236A0">
        <w:t xml:space="preserve"> </w:t>
      </w:r>
      <w:proofErr w:type="spellStart"/>
      <w:r w:rsidRPr="006236A0">
        <w:t>sản</w:t>
      </w:r>
      <w:proofErr w:type="spellEnd"/>
      <w:r w:rsidRPr="006236A0">
        <w:t xml:space="preserve"> </w:t>
      </w:r>
      <w:proofErr w:type="spellStart"/>
      <w:r w:rsidRPr="006236A0">
        <w:t>phẩm</w:t>
      </w:r>
      <w:proofErr w:type="spellEnd"/>
      <w:r w:rsidRPr="006236A0">
        <w:t xml:space="preserve"> </w:t>
      </w:r>
      <w:proofErr w:type="spellStart"/>
      <w:r w:rsidRPr="006236A0">
        <w:t>chưa</w:t>
      </w:r>
      <w:proofErr w:type="spellEnd"/>
      <w:r w:rsidRPr="006236A0">
        <w:t xml:space="preserve"> </w:t>
      </w:r>
      <w:proofErr w:type="spellStart"/>
      <w:r w:rsidRPr="006236A0">
        <w:t>hoàn</w:t>
      </w:r>
      <w:proofErr w:type="spellEnd"/>
      <w:r w:rsidRPr="006236A0">
        <w:t xml:space="preserve"> </w:t>
      </w:r>
      <w:proofErr w:type="spellStart"/>
      <w:r w:rsidRPr="006236A0">
        <w:t>thành</w:t>
      </w:r>
      <w:proofErr w:type="spellEnd"/>
    </w:p>
    <w:p w14:paraId="22D3C59A" w14:textId="77777777" w:rsidR="00B02F3A" w:rsidRDefault="00B02F3A" w:rsidP="00B02F3A">
      <w:pPr>
        <w:pStyle w:val="ListBullet"/>
        <w:numPr>
          <w:ilvl w:val="0"/>
          <w:numId w:val="0"/>
        </w:numPr>
        <w:ind w:left="360" w:hanging="360"/>
      </w:pPr>
    </w:p>
    <w:p w14:paraId="72EBE9EB" w14:textId="612F26C4" w:rsidR="00B02F3A" w:rsidRDefault="00B02F3A" w:rsidP="00B02F3A">
      <w:pPr>
        <w:pStyle w:val="Heading1"/>
      </w:pPr>
      <w:r>
        <w:t xml:space="preserve">8. </w:t>
      </w:r>
      <w:proofErr w:type="spellStart"/>
      <w:r w:rsidRPr="00B02F3A">
        <w:t>Tìm</w:t>
      </w:r>
      <w:proofErr w:type="spellEnd"/>
      <w:r w:rsidRPr="00B02F3A">
        <w:t xml:space="preserve"> </w:t>
      </w:r>
      <w:proofErr w:type="spellStart"/>
      <w:r w:rsidRPr="00B02F3A">
        <w:t>ảnh</w:t>
      </w:r>
      <w:proofErr w:type="spellEnd"/>
      <w:r w:rsidRPr="00B02F3A">
        <w:t xml:space="preserve"> </w:t>
      </w:r>
      <w:proofErr w:type="spellStart"/>
      <w:r w:rsidRPr="00B02F3A">
        <w:t>theo</w:t>
      </w:r>
      <w:proofErr w:type="spellEnd"/>
      <w:r w:rsidRPr="00B02F3A">
        <w:t xml:space="preserve"> </w:t>
      </w:r>
      <w:proofErr w:type="spellStart"/>
      <w:r w:rsidRPr="00B02F3A">
        <w:t>mã</w:t>
      </w:r>
      <w:proofErr w:type="spellEnd"/>
      <w:r>
        <w:t xml:space="preserve">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Excel)</w:t>
      </w:r>
    </w:p>
    <w:p w14:paraId="1F1E81EF" w14:textId="77777777" w:rsidR="00B02F3A" w:rsidRDefault="00B02F3A" w:rsidP="00B02F3A">
      <w:pPr>
        <w:pStyle w:val="ListBullet"/>
        <w:numPr>
          <w:ilvl w:val="0"/>
          <w:numId w:val="0"/>
        </w:numPr>
        <w:ind w:left="360" w:hanging="360"/>
      </w:pPr>
      <w:proofErr w:type="spellStart"/>
      <w:r w:rsidRPr="00B02F3A">
        <w:t>Chức</w:t>
      </w:r>
      <w:proofErr w:type="spellEnd"/>
      <w:r w:rsidRPr="00B02F3A">
        <w:t xml:space="preserve"> </w:t>
      </w:r>
      <w:proofErr w:type="spellStart"/>
      <w:r w:rsidRPr="00B02F3A">
        <w:t>năng</w:t>
      </w:r>
      <w:proofErr w:type="spellEnd"/>
      <w:r w:rsidRPr="00B02F3A">
        <w:t xml:space="preserve"> </w:t>
      </w:r>
      <w:proofErr w:type="spellStart"/>
      <w:r w:rsidRPr="00B02F3A">
        <w:t>này</w:t>
      </w:r>
      <w:proofErr w:type="spellEnd"/>
      <w:r w:rsidRPr="00B02F3A">
        <w:t xml:space="preserve"> </w:t>
      </w:r>
      <w:proofErr w:type="spellStart"/>
      <w:r w:rsidRPr="00B02F3A">
        <w:t>dùng</w:t>
      </w:r>
      <w:proofErr w:type="spellEnd"/>
      <w:r w:rsidRPr="00B02F3A">
        <w:t xml:space="preserve"> </w:t>
      </w:r>
      <w:proofErr w:type="spellStart"/>
      <w:r w:rsidRPr="00B02F3A">
        <w:t>để</w:t>
      </w:r>
      <w:proofErr w:type="spellEnd"/>
      <w:r w:rsidRPr="00B02F3A">
        <w:t xml:space="preserve"> </w:t>
      </w:r>
      <w:proofErr w:type="spellStart"/>
      <w:r w:rsidRPr="00B02F3A">
        <w:rPr>
          <w:b/>
          <w:bCs/>
        </w:rPr>
        <w:t>xuất</w:t>
      </w:r>
      <w:proofErr w:type="spellEnd"/>
      <w:r w:rsidRPr="00B02F3A">
        <w:rPr>
          <w:b/>
          <w:bCs/>
        </w:rPr>
        <w:t xml:space="preserve"> </w:t>
      </w:r>
      <w:proofErr w:type="spellStart"/>
      <w:r w:rsidRPr="00B02F3A">
        <w:rPr>
          <w:b/>
          <w:bCs/>
        </w:rPr>
        <w:t>ảnh</w:t>
      </w:r>
      <w:proofErr w:type="spellEnd"/>
      <w:r w:rsidRPr="00B02F3A">
        <w:rPr>
          <w:b/>
          <w:bCs/>
        </w:rPr>
        <w:t xml:space="preserve"> </w:t>
      </w:r>
      <w:proofErr w:type="spellStart"/>
      <w:r w:rsidRPr="00B02F3A">
        <w:rPr>
          <w:b/>
          <w:bCs/>
        </w:rPr>
        <w:t>sản</w:t>
      </w:r>
      <w:proofErr w:type="spellEnd"/>
      <w:r w:rsidRPr="00B02F3A">
        <w:rPr>
          <w:b/>
          <w:bCs/>
        </w:rPr>
        <w:t xml:space="preserve"> </w:t>
      </w:r>
      <w:proofErr w:type="spellStart"/>
      <w:r w:rsidRPr="00B02F3A">
        <w:rPr>
          <w:b/>
          <w:bCs/>
        </w:rPr>
        <w:t>phẩm</w:t>
      </w:r>
      <w:proofErr w:type="spellEnd"/>
      <w:r w:rsidRPr="00B02F3A">
        <w:rPr>
          <w:b/>
          <w:bCs/>
        </w:rPr>
        <w:t xml:space="preserve"> </w:t>
      </w:r>
      <w:proofErr w:type="spellStart"/>
      <w:r w:rsidRPr="00B02F3A">
        <w:rPr>
          <w:b/>
          <w:bCs/>
        </w:rPr>
        <w:t>từ</w:t>
      </w:r>
      <w:proofErr w:type="spellEnd"/>
      <w:r w:rsidRPr="00B02F3A">
        <w:rPr>
          <w:b/>
          <w:bCs/>
        </w:rPr>
        <w:t xml:space="preserve"> CSDL </w:t>
      </w:r>
      <w:proofErr w:type="spellStart"/>
      <w:r w:rsidRPr="00B02F3A">
        <w:rPr>
          <w:b/>
          <w:bCs/>
        </w:rPr>
        <w:t>ra</w:t>
      </w:r>
      <w:proofErr w:type="spellEnd"/>
      <w:r w:rsidRPr="00B02F3A">
        <w:rPr>
          <w:b/>
          <w:bCs/>
        </w:rPr>
        <w:t xml:space="preserve"> file Excel</w:t>
      </w:r>
      <w:r w:rsidRPr="00B02F3A">
        <w:t xml:space="preserve"> </w:t>
      </w:r>
      <w:proofErr w:type="spellStart"/>
      <w:r w:rsidRPr="00B02F3A">
        <w:t>dựa</w:t>
      </w:r>
      <w:proofErr w:type="spellEnd"/>
      <w:r w:rsidRPr="00B02F3A">
        <w:t xml:space="preserve"> </w:t>
      </w:r>
      <w:proofErr w:type="spellStart"/>
      <w:r w:rsidRPr="00B02F3A">
        <w:t>trên</w:t>
      </w:r>
      <w:proofErr w:type="spellEnd"/>
      <w:r w:rsidRPr="00B02F3A">
        <w:t xml:space="preserve"> </w:t>
      </w:r>
      <w:proofErr w:type="spellStart"/>
      <w:r w:rsidRPr="00B02F3A">
        <w:t>danh</w:t>
      </w:r>
      <w:proofErr w:type="spellEnd"/>
      <w:r w:rsidRPr="00B02F3A">
        <w:t xml:space="preserve"> </w:t>
      </w:r>
      <w:proofErr w:type="spellStart"/>
      <w:r w:rsidRPr="00B02F3A">
        <w:t>sách</w:t>
      </w:r>
      <w:proofErr w:type="spellEnd"/>
      <w:r w:rsidRPr="00B02F3A">
        <w:t xml:space="preserve"> </w:t>
      </w:r>
      <w:proofErr w:type="spellStart"/>
      <w:r w:rsidRPr="00B02F3A">
        <w:t>mã</w:t>
      </w:r>
      <w:proofErr w:type="spellEnd"/>
      <w:r w:rsidRPr="00B02F3A">
        <w:t xml:space="preserve"> </w:t>
      </w:r>
      <w:proofErr w:type="spellStart"/>
      <w:r w:rsidRPr="00B02F3A">
        <w:t>sả</w:t>
      </w:r>
      <w:proofErr w:type="spellEnd"/>
    </w:p>
    <w:p w14:paraId="0B6C27F2" w14:textId="4198D48A" w:rsidR="00B02F3A" w:rsidRDefault="00B02F3A" w:rsidP="00B02F3A">
      <w:pPr>
        <w:pStyle w:val="ListBullet"/>
        <w:numPr>
          <w:ilvl w:val="0"/>
          <w:numId w:val="0"/>
        </w:numPr>
        <w:ind w:left="360" w:hanging="360"/>
      </w:pPr>
      <w:proofErr w:type="spellStart"/>
      <w:r w:rsidRPr="00B02F3A">
        <w:t>phẩm</w:t>
      </w:r>
      <w:proofErr w:type="spellEnd"/>
      <w:r w:rsidRPr="00B02F3A">
        <w:t xml:space="preserve"> </w:t>
      </w:r>
      <w:proofErr w:type="spellStart"/>
      <w:r w:rsidRPr="00B02F3A">
        <w:t>đầu</w:t>
      </w:r>
      <w:proofErr w:type="spellEnd"/>
      <w:r w:rsidRPr="00B02F3A">
        <w:t xml:space="preserve"> </w:t>
      </w:r>
      <w:proofErr w:type="spellStart"/>
      <w:r w:rsidRPr="00B02F3A">
        <w:t>vào</w:t>
      </w:r>
      <w:proofErr w:type="spellEnd"/>
      <w:r w:rsidRPr="00B02F3A">
        <w:t>.</w:t>
      </w:r>
    </w:p>
    <w:p w14:paraId="4A6E0EC0" w14:textId="77777777" w:rsidR="00B02F3A" w:rsidRPr="00B02F3A" w:rsidRDefault="00B02F3A" w:rsidP="00B02F3A">
      <w:pPr>
        <w:pStyle w:val="ListBullet"/>
      </w:pPr>
      <w:r w:rsidRPr="00B02F3A">
        <w:t>Input:</w:t>
      </w:r>
    </w:p>
    <w:p w14:paraId="7B38AAF2" w14:textId="77777777" w:rsidR="00B02F3A" w:rsidRPr="00B02F3A" w:rsidRDefault="00B02F3A" w:rsidP="00B02F3A">
      <w:pPr>
        <w:pStyle w:val="ListBullet"/>
        <w:numPr>
          <w:ilvl w:val="0"/>
          <w:numId w:val="19"/>
        </w:numPr>
      </w:pPr>
      <w:r w:rsidRPr="00B02F3A">
        <w:t xml:space="preserve">File Excel </w:t>
      </w:r>
      <w:proofErr w:type="spellStart"/>
      <w:r w:rsidRPr="00B02F3A">
        <w:t>chứa</w:t>
      </w:r>
      <w:proofErr w:type="spellEnd"/>
      <w:r w:rsidRPr="00B02F3A">
        <w:t xml:space="preserve"> </w:t>
      </w:r>
      <w:proofErr w:type="spellStart"/>
      <w:r w:rsidRPr="00B02F3A">
        <w:t>mã</w:t>
      </w:r>
      <w:proofErr w:type="spellEnd"/>
      <w:r w:rsidRPr="00B02F3A">
        <w:t xml:space="preserve"> </w:t>
      </w:r>
      <w:proofErr w:type="spellStart"/>
      <w:r w:rsidRPr="00B02F3A">
        <w:t>sản</w:t>
      </w:r>
      <w:proofErr w:type="spellEnd"/>
      <w:r w:rsidRPr="00B02F3A">
        <w:t xml:space="preserve"> </w:t>
      </w:r>
      <w:proofErr w:type="spellStart"/>
      <w:r w:rsidRPr="00B02F3A">
        <w:t>phẩm</w:t>
      </w:r>
      <w:proofErr w:type="spellEnd"/>
    </w:p>
    <w:p w14:paraId="480305E4" w14:textId="77777777" w:rsidR="00B02F3A" w:rsidRPr="00B02F3A" w:rsidRDefault="00B02F3A" w:rsidP="00B02F3A">
      <w:pPr>
        <w:pStyle w:val="ListBullet"/>
      </w:pPr>
      <w:r w:rsidRPr="00B02F3A">
        <w:t>Output:</w:t>
      </w:r>
    </w:p>
    <w:p w14:paraId="3705DEF6" w14:textId="77777777" w:rsidR="00B02F3A" w:rsidRPr="00B02F3A" w:rsidRDefault="00B02F3A" w:rsidP="00B02F3A">
      <w:pPr>
        <w:pStyle w:val="ListBullet"/>
        <w:numPr>
          <w:ilvl w:val="0"/>
          <w:numId w:val="20"/>
        </w:numPr>
      </w:pPr>
      <w:r w:rsidRPr="00B02F3A">
        <w:t xml:space="preserve">File Excel </w:t>
      </w:r>
      <w:proofErr w:type="spellStart"/>
      <w:r w:rsidRPr="00B02F3A">
        <w:t>có</w:t>
      </w:r>
      <w:proofErr w:type="spellEnd"/>
      <w:r w:rsidRPr="00B02F3A">
        <w:t xml:space="preserve"> </w:t>
      </w:r>
      <w:proofErr w:type="spellStart"/>
      <w:r w:rsidRPr="00B02F3A">
        <w:t>ảnh</w:t>
      </w:r>
      <w:proofErr w:type="spellEnd"/>
      <w:r w:rsidRPr="00B02F3A">
        <w:t xml:space="preserve"> </w:t>
      </w:r>
      <w:proofErr w:type="spellStart"/>
      <w:r w:rsidRPr="00B02F3A">
        <w:t>sản</w:t>
      </w:r>
      <w:proofErr w:type="spellEnd"/>
      <w:r w:rsidRPr="00B02F3A">
        <w:t xml:space="preserve"> </w:t>
      </w:r>
      <w:proofErr w:type="spellStart"/>
      <w:r w:rsidRPr="00B02F3A">
        <w:t>phẩm</w:t>
      </w:r>
      <w:proofErr w:type="spellEnd"/>
      <w:r w:rsidRPr="00B02F3A">
        <w:t xml:space="preserve"> </w:t>
      </w:r>
      <w:proofErr w:type="spellStart"/>
      <w:r w:rsidRPr="00B02F3A">
        <w:t>được</w:t>
      </w:r>
      <w:proofErr w:type="spellEnd"/>
      <w:r w:rsidRPr="00B02F3A">
        <w:t xml:space="preserve"> </w:t>
      </w:r>
      <w:proofErr w:type="spellStart"/>
      <w:r w:rsidRPr="00B02F3A">
        <w:t>đính</w:t>
      </w:r>
      <w:proofErr w:type="spellEnd"/>
      <w:r w:rsidRPr="00B02F3A">
        <w:t xml:space="preserve"> </w:t>
      </w:r>
      <w:proofErr w:type="spellStart"/>
      <w:r w:rsidRPr="00B02F3A">
        <w:t>kèm</w:t>
      </w:r>
      <w:proofErr w:type="spellEnd"/>
      <w:r w:rsidRPr="00B02F3A">
        <w:t xml:space="preserve">, </w:t>
      </w:r>
      <w:proofErr w:type="spellStart"/>
      <w:r w:rsidRPr="00B02F3A">
        <w:t>lấy</w:t>
      </w:r>
      <w:proofErr w:type="spellEnd"/>
      <w:r w:rsidRPr="00B02F3A">
        <w:t xml:space="preserve"> </w:t>
      </w:r>
      <w:proofErr w:type="spellStart"/>
      <w:r w:rsidRPr="00B02F3A">
        <w:t>trực</w:t>
      </w:r>
      <w:proofErr w:type="spellEnd"/>
      <w:r w:rsidRPr="00B02F3A">
        <w:t xml:space="preserve"> </w:t>
      </w:r>
      <w:proofErr w:type="spellStart"/>
      <w:r w:rsidRPr="00B02F3A">
        <w:t>tiếp</w:t>
      </w:r>
      <w:proofErr w:type="spellEnd"/>
      <w:r w:rsidRPr="00B02F3A">
        <w:t xml:space="preserve"> </w:t>
      </w:r>
      <w:proofErr w:type="spellStart"/>
      <w:r w:rsidRPr="00B02F3A">
        <w:t>từ</w:t>
      </w:r>
      <w:proofErr w:type="spellEnd"/>
      <w:r w:rsidRPr="00B02F3A">
        <w:t xml:space="preserve"> CSDL</w:t>
      </w:r>
    </w:p>
    <w:p w14:paraId="774742C1" w14:textId="77777777" w:rsidR="00B02F3A" w:rsidRPr="00B02F3A" w:rsidRDefault="00B02F3A" w:rsidP="00B02F3A">
      <w:pPr>
        <w:pStyle w:val="ListBullet"/>
      </w:pPr>
      <w:r w:rsidRPr="00B02F3A">
        <w:t xml:space="preserve">Nguyên </w:t>
      </w:r>
      <w:proofErr w:type="spellStart"/>
      <w:r w:rsidRPr="00B02F3A">
        <w:t>tắc</w:t>
      </w:r>
      <w:proofErr w:type="spellEnd"/>
      <w:r w:rsidRPr="00B02F3A">
        <w:t xml:space="preserve"> </w:t>
      </w:r>
      <w:proofErr w:type="spellStart"/>
      <w:r w:rsidRPr="00B02F3A">
        <w:t>xuất</w:t>
      </w:r>
      <w:proofErr w:type="spellEnd"/>
      <w:r w:rsidRPr="00B02F3A">
        <w:t xml:space="preserve"> </w:t>
      </w:r>
      <w:proofErr w:type="spellStart"/>
      <w:r w:rsidRPr="00B02F3A">
        <w:t>ảnh</w:t>
      </w:r>
      <w:proofErr w:type="spellEnd"/>
      <w:r w:rsidRPr="00B02F3A">
        <w:t>:</w:t>
      </w:r>
    </w:p>
    <w:p w14:paraId="03D8D995" w14:textId="77777777" w:rsidR="00B02F3A" w:rsidRPr="00B02F3A" w:rsidRDefault="00B02F3A" w:rsidP="00B02F3A">
      <w:pPr>
        <w:pStyle w:val="ListBullet"/>
        <w:numPr>
          <w:ilvl w:val="0"/>
          <w:numId w:val="21"/>
        </w:numPr>
      </w:pPr>
      <w:proofErr w:type="spellStart"/>
      <w:r w:rsidRPr="00B02F3A">
        <w:t>Ảnh</w:t>
      </w:r>
      <w:proofErr w:type="spellEnd"/>
      <w:r w:rsidRPr="00B02F3A">
        <w:t xml:space="preserve"> </w:t>
      </w:r>
      <w:proofErr w:type="spellStart"/>
      <w:r w:rsidRPr="00B02F3A">
        <w:t>của</w:t>
      </w:r>
      <w:proofErr w:type="spellEnd"/>
      <w:r w:rsidRPr="00B02F3A">
        <w:t xml:space="preserve"> </w:t>
      </w:r>
      <w:proofErr w:type="spellStart"/>
      <w:r w:rsidRPr="00B02F3A">
        <w:t>mỗi</w:t>
      </w:r>
      <w:proofErr w:type="spellEnd"/>
      <w:r w:rsidRPr="00B02F3A">
        <w:t xml:space="preserve"> </w:t>
      </w:r>
      <w:proofErr w:type="spellStart"/>
      <w:r w:rsidRPr="00B02F3A">
        <w:t>sản</w:t>
      </w:r>
      <w:proofErr w:type="spellEnd"/>
      <w:r w:rsidRPr="00B02F3A">
        <w:t xml:space="preserve"> </w:t>
      </w:r>
      <w:proofErr w:type="spellStart"/>
      <w:r w:rsidRPr="00B02F3A">
        <w:t>phẩm</w:t>
      </w:r>
      <w:proofErr w:type="spellEnd"/>
      <w:r w:rsidRPr="00B02F3A">
        <w:t xml:space="preserve"> </w:t>
      </w:r>
      <w:proofErr w:type="spellStart"/>
      <w:r w:rsidRPr="00B02F3A">
        <w:t>được</w:t>
      </w:r>
      <w:proofErr w:type="spellEnd"/>
      <w:r w:rsidRPr="00B02F3A">
        <w:t xml:space="preserve"> </w:t>
      </w:r>
      <w:proofErr w:type="spellStart"/>
      <w:r w:rsidRPr="00B02F3A">
        <w:t>xuất</w:t>
      </w:r>
      <w:proofErr w:type="spellEnd"/>
      <w:r w:rsidRPr="00B02F3A">
        <w:t xml:space="preserve"> </w:t>
      </w:r>
      <w:proofErr w:type="spellStart"/>
      <w:r w:rsidRPr="00B02F3A">
        <w:t>theo</w:t>
      </w:r>
      <w:proofErr w:type="spellEnd"/>
      <w:r w:rsidRPr="00B02F3A">
        <w:t xml:space="preserve"> </w:t>
      </w:r>
      <w:proofErr w:type="spellStart"/>
      <w:r w:rsidRPr="00B02F3A">
        <w:t>thứ</w:t>
      </w:r>
      <w:proofErr w:type="spellEnd"/>
      <w:r w:rsidRPr="00B02F3A">
        <w:t xml:space="preserve"> </w:t>
      </w:r>
      <w:proofErr w:type="spellStart"/>
      <w:r w:rsidRPr="00B02F3A">
        <w:t>tự</w:t>
      </w:r>
      <w:proofErr w:type="spellEnd"/>
      <w:r w:rsidRPr="00B02F3A">
        <w:t xml:space="preserve"> </w:t>
      </w:r>
      <w:proofErr w:type="spellStart"/>
      <w:r w:rsidRPr="00B02F3A">
        <w:t>từ</w:t>
      </w:r>
      <w:proofErr w:type="spellEnd"/>
      <w:r w:rsidRPr="00B02F3A">
        <w:t xml:space="preserve"> </w:t>
      </w:r>
      <w:proofErr w:type="spellStart"/>
      <w:r w:rsidRPr="00B02F3A">
        <w:t>nhỏ</w:t>
      </w:r>
      <w:proofErr w:type="spellEnd"/>
      <w:r w:rsidRPr="00B02F3A">
        <w:t xml:space="preserve"> </w:t>
      </w:r>
      <w:proofErr w:type="spellStart"/>
      <w:r w:rsidRPr="00B02F3A">
        <w:t>đến</w:t>
      </w:r>
      <w:proofErr w:type="spellEnd"/>
      <w:r w:rsidRPr="00B02F3A">
        <w:t xml:space="preserve"> </w:t>
      </w:r>
      <w:proofErr w:type="spellStart"/>
      <w:r w:rsidRPr="00B02F3A">
        <w:t>lớn</w:t>
      </w:r>
      <w:proofErr w:type="spellEnd"/>
    </w:p>
    <w:p w14:paraId="311FD929" w14:textId="77777777" w:rsidR="00B02F3A" w:rsidRPr="00B02F3A" w:rsidRDefault="00B02F3A" w:rsidP="00B02F3A">
      <w:pPr>
        <w:pStyle w:val="ListBullet"/>
        <w:numPr>
          <w:ilvl w:val="0"/>
          <w:numId w:val="21"/>
        </w:numPr>
      </w:pPr>
      <w:proofErr w:type="spellStart"/>
      <w:r w:rsidRPr="00B02F3A">
        <w:t>Ảnh</w:t>
      </w:r>
      <w:proofErr w:type="spellEnd"/>
      <w:r w:rsidRPr="00B02F3A">
        <w:t xml:space="preserve"> </w:t>
      </w:r>
      <w:proofErr w:type="spellStart"/>
      <w:r w:rsidRPr="00B02F3A">
        <w:t>được</w:t>
      </w:r>
      <w:proofErr w:type="spellEnd"/>
      <w:r w:rsidRPr="00B02F3A">
        <w:t xml:space="preserve"> </w:t>
      </w:r>
      <w:proofErr w:type="spellStart"/>
      <w:r w:rsidRPr="00B02F3A">
        <w:t>sắp</w:t>
      </w:r>
      <w:proofErr w:type="spellEnd"/>
      <w:r w:rsidRPr="00B02F3A">
        <w:t xml:space="preserve"> </w:t>
      </w:r>
      <w:proofErr w:type="spellStart"/>
      <w:r w:rsidRPr="00B02F3A">
        <w:t>xếp</w:t>
      </w:r>
      <w:proofErr w:type="spellEnd"/>
      <w:r w:rsidRPr="00B02F3A">
        <w:t xml:space="preserve"> </w:t>
      </w:r>
      <w:proofErr w:type="spellStart"/>
      <w:r w:rsidRPr="00B02F3A">
        <w:t>theo</w:t>
      </w:r>
      <w:proofErr w:type="spellEnd"/>
      <w:r w:rsidRPr="00B02F3A">
        <w:t xml:space="preserve"> </w:t>
      </w:r>
      <w:proofErr w:type="spellStart"/>
      <w:r w:rsidRPr="00B02F3A">
        <w:t>chiều</w:t>
      </w:r>
      <w:proofErr w:type="spellEnd"/>
      <w:r w:rsidRPr="00B02F3A">
        <w:t xml:space="preserve"> </w:t>
      </w:r>
      <w:proofErr w:type="spellStart"/>
      <w:r w:rsidRPr="00B02F3A">
        <w:t>ngang</w:t>
      </w:r>
      <w:proofErr w:type="spellEnd"/>
      <w:r w:rsidRPr="00B02F3A">
        <w:t xml:space="preserve"> </w:t>
      </w:r>
      <w:proofErr w:type="spellStart"/>
      <w:r w:rsidRPr="00B02F3A">
        <w:t>trong</w:t>
      </w:r>
      <w:proofErr w:type="spellEnd"/>
      <w:r w:rsidRPr="00B02F3A">
        <w:t xml:space="preserve"> </w:t>
      </w:r>
      <w:proofErr w:type="spellStart"/>
      <w:r w:rsidRPr="00B02F3A">
        <w:t>cùng</w:t>
      </w:r>
      <w:proofErr w:type="spellEnd"/>
      <w:r w:rsidRPr="00B02F3A">
        <w:t xml:space="preserve"> </w:t>
      </w:r>
      <w:proofErr w:type="spellStart"/>
      <w:r w:rsidRPr="00B02F3A">
        <w:t>một</w:t>
      </w:r>
      <w:proofErr w:type="spellEnd"/>
      <w:r w:rsidRPr="00B02F3A">
        <w:t xml:space="preserve"> </w:t>
      </w:r>
      <w:proofErr w:type="spellStart"/>
      <w:r w:rsidRPr="00B02F3A">
        <w:t>hàng</w:t>
      </w:r>
      <w:proofErr w:type="spellEnd"/>
    </w:p>
    <w:p w14:paraId="2DDABDEE" w14:textId="77777777" w:rsidR="00B02F3A" w:rsidRPr="00B02F3A" w:rsidRDefault="00B02F3A" w:rsidP="00B02F3A">
      <w:pPr>
        <w:pStyle w:val="ListBullet"/>
        <w:numPr>
          <w:ilvl w:val="0"/>
          <w:numId w:val="21"/>
        </w:numPr>
      </w:pPr>
      <w:proofErr w:type="spellStart"/>
      <w:r w:rsidRPr="00B02F3A">
        <w:t>Ảnh</w:t>
      </w:r>
      <w:proofErr w:type="spellEnd"/>
      <w:r w:rsidRPr="00B02F3A">
        <w:t xml:space="preserve"> </w:t>
      </w:r>
      <w:proofErr w:type="spellStart"/>
      <w:r w:rsidRPr="00B02F3A">
        <w:t>được</w:t>
      </w:r>
      <w:proofErr w:type="spellEnd"/>
      <w:r w:rsidRPr="00B02F3A">
        <w:t xml:space="preserve"> </w:t>
      </w:r>
      <w:proofErr w:type="spellStart"/>
      <w:r w:rsidRPr="00B02F3A">
        <w:t>căn</w:t>
      </w:r>
      <w:proofErr w:type="spellEnd"/>
      <w:r w:rsidRPr="00B02F3A">
        <w:t xml:space="preserve"> </w:t>
      </w:r>
      <w:proofErr w:type="spellStart"/>
      <w:r w:rsidRPr="00B02F3A">
        <w:t>giữa</w:t>
      </w:r>
      <w:proofErr w:type="spellEnd"/>
      <w:r w:rsidRPr="00B02F3A">
        <w:t xml:space="preserve"> </w:t>
      </w:r>
      <w:proofErr w:type="spellStart"/>
      <w:r w:rsidRPr="00B02F3A">
        <w:t>trong</w:t>
      </w:r>
      <w:proofErr w:type="spellEnd"/>
      <w:r w:rsidRPr="00B02F3A">
        <w:t xml:space="preserve"> ô Excel </w:t>
      </w:r>
      <w:proofErr w:type="spellStart"/>
      <w:r w:rsidRPr="00B02F3A">
        <w:t>để</w:t>
      </w:r>
      <w:proofErr w:type="spellEnd"/>
      <w:r w:rsidRPr="00B02F3A">
        <w:t xml:space="preserve"> </w:t>
      </w:r>
      <w:proofErr w:type="spellStart"/>
      <w:r w:rsidRPr="00B02F3A">
        <w:t>dễ</w:t>
      </w:r>
      <w:proofErr w:type="spellEnd"/>
      <w:r w:rsidRPr="00B02F3A">
        <w:t xml:space="preserve"> </w:t>
      </w:r>
      <w:proofErr w:type="spellStart"/>
      <w:r w:rsidRPr="00B02F3A">
        <w:t>nhìn</w:t>
      </w:r>
      <w:proofErr w:type="spellEnd"/>
      <w:r w:rsidRPr="00B02F3A">
        <w:t xml:space="preserve"> </w:t>
      </w:r>
      <w:proofErr w:type="spellStart"/>
      <w:r w:rsidRPr="00B02F3A">
        <w:t>và</w:t>
      </w:r>
      <w:proofErr w:type="spellEnd"/>
      <w:r w:rsidRPr="00B02F3A">
        <w:t xml:space="preserve"> in </w:t>
      </w:r>
      <w:proofErr w:type="spellStart"/>
      <w:r w:rsidRPr="00B02F3A">
        <w:t>ấn</w:t>
      </w:r>
      <w:proofErr w:type="spellEnd"/>
    </w:p>
    <w:p w14:paraId="7778DE0F" w14:textId="77777777" w:rsidR="00B02F3A" w:rsidRPr="006236A0" w:rsidRDefault="00B02F3A" w:rsidP="00B02F3A">
      <w:pPr>
        <w:pStyle w:val="ListBullet"/>
        <w:numPr>
          <w:ilvl w:val="0"/>
          <w:numId w:val="0"/>
        </w:numPr>
        <w:ind w:left="360" w:hanging="360"/>
      </w:pPr>
    </w:p>
    <w:sectPr w:rsidR="00B02F3A" w:rsidRPr="006236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C260A2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7A6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B7429"/>
    <w:multiLevelType w:val="multilevel"/>
    <w:tmpl w:val="1F0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B24C7"/>
    <w:multiLevelType w:val="multilevel"/>
    <w:tmpl w:val="472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9190F"/>
    <w:multiLevelType w:val="multilevel"/>
    <w:tmpl w:val="365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3909"/>
    <w:multiLevelType w:val="multilevel"/>
    <w:tmpl w:val="AFA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03349"/>
    <w:multiLevelType w:val="multilevel"/>
    <w:tmpl w:val="6D2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03DEB"/>
    <w:multiLevelType w:val="hybridMultilevel"/>
    <w:tmpl w:val="42309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17B72"/>
    <w:multiLevelType w:val="hybridMultilevel"/>
    <w:tmpl w:val="1ABE5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F631F"/>
    <w:multiLevelType w:val="hybridMultilevel"/>
    <w:tmpl w:val="C9D4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B48F4"/>
    <w:multiLevelType w:val="multilevel"/>
    <w:tmpl w:val="EBB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7520B"/>
    <w:multiLevelType w:val="hybridMultilevel"/>
    <w:tmpl w:val="7032C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280767">
    <w:abstractNumId w:val="8"/>
  </w:num>
  <w:num w:numId="2" w16cid:durableId="22636313">
    <w:abstractNumId w:val="6"/>
  </w:num>
  <w:num w:numId="3" w16cid:durableId="1781873467">
    <w:abstractNumId w:val="5"/>
  </w:num>
  <w:num w:numId="4" w16cid:durableId="1029330151">
    <w:abstractNumId w:val="4"/>
  </w:num>
  <w:num w:numId="5" w16cid:durableId="434863164">
    <w:abstractNumId w:val="7"/>
  </w:num>
  <w:num w:numId="6" w16cid:durableId="2007826648">
    <w:abstractNumId w:val="3"/>
  </w:num>
  <w:num w:numId="7" w16cid:durableId="1554542646">
    <w:abstractNumId w:val="2"/>
  </w:num>
  <w:num w:numId="8" w16cid:durableId="1029064318">
    <w:abstractNumId w:val="1"/>
  </w:num>
  <w:num w:numId="9" w16cid:durableId="1983805414">
    <w:abstractNumId w:val="0"/>
  </w:num>
  <w:num w:numId="10" w16cid:durableId="866715976">
    <w:abstractNumId w:val="14"/>
  </w:num>
  <w:num w:numId="11" w16cid:durableId="1905948432">
    <w:abstractNumId w:val="7"/>
  </w:num>
  <w:num w:numId="12" w16cid:durableId="1942906257">
    <w:abstractNumId w:val="12"/>
  </w:num>
  <w:num w:numId="13" w16cid:durableId="1843815458">
    <w:abstractNumId w:val="16"/>
  </w:num>
  <w:num w:numId="14" w16cid:durableId="671417782">
    <w:abstractNumId w:val="9"/>
  </w:num>
  <w:num w:numId="15" w16cid:durableId="537623509">
    <w:abstractNumId w:val="18"/>
  </w:num>
  <w:num w:numId="16" w16cid:durableId="693725803">
    <w:abstractNumId w:val="11"/>
  </w:num>
  <w:num w:numId="17" w16cid:durableId="210119116">
    <w:abstractNumId w:val="15"/>
  </w:num>
  <w:num w:numId="18" w16cid:durableId="1500119758">
    <w:abstractNumId w:val="7"/>
  </w:num>
  <w:num w:numId="19" w16cid:durableId="44842699">
    <w:abstractNumId w:val="13"/>
  </w:num>
  <w:num w:numId="20" w16cid:durableId="1817062012">
    <w:abstractNumId w:val="17"/>
  </w:num>
  <w:num w:numId="21" w16cid:durableId="1103578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B1E"/>
    <w:rsid w:val="000F084F"/>
    <w:rsid w:val="0015074B"/>
    <w:rsid w:val="001F7B55"/>
    <w:rsid w:val="0029639D"/>
    <w:rsid w:val="00326F90"/>
    <w:rsid w:val="00384E04"/>
    <w:rsid w:val="00391F9C"/>
    <w:rsid w:val="003D1531"/>
    <w:rsid w:val="00465493"/>
    <w:rsid w:val="00494461"/>
    <w:rsid w:val="004F461F"/>
    <w:rsid w:val="0059613B"/>
    <w:rsid w:val="005E1AB8"/>
    <w:rsid w:val="006019F3"/>
    <w:rsid w:val="006236A0"/>
    <w:rsid w:val="00805306"/>
    <w:rsid w:val="009E4EAC"/>
    <w:rsid w:val="00A05AFD"/>
    <w:rsid w:val="00A45570"/>
    <w:rsid w:val="00A66C6A"/>
    <w:rsid w:val="00A71A69"/>
    <w:rsid w:val="00A879B8"/>
    <w:rsid w:val="00A87F57"/>
    <w:rsid w:val="00AA1D8D"/>
    <w:rsid w:val="00B02F3A"/>
    <w:rsid w:val="00B47730"/>
    <w:rsid w:val="00C928B9"/>
    <w:rsid w:val="00CB0664"/>
    <w:rsid w:val="00DA77D8"/>
    <w:rsid w:val="00DB1EB6"/>
    <w:rsid w:val="00DE6320"/>
    <w:rsid w:val="00E61D4F"/>
    <w:rsid w:val="00EB7208"/>
    <w:rsid w:val="00EE360B"/>
    <w:rsid w:val="00F34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A4979"/>
  <w14:defaultImageDpi w14:val="300"/>
  <w15:docId w15:val="{982A999A-1399-47F2-A5E9-D96E4CB4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Tri Nam</cp:lastModifiedBy>
  <cp:revision>23</cp:revision>
  <cp:lastPrinted>2026-02-02T22:26:00Z</cp:lastPrinted>
  <dcterms:created xsi:type="dcterms:W3CDTF">2013-12-23T23:15:00Z</dcterms:created>
  <dcterms:modified xsi:type="dcterms:W3CDTF">2026-02-02T22:34:00Z</dcterms:modified>
  <cp:category/>
</cp:coreProperties>
</file>